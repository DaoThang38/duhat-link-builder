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E3A8A"/>
          <w:sz w:val="40"/>
        </w:rPr>
        <w:t>📘 HƯỚNG DẪN TẠO LINK UTM TRACKING &amp; APPSFLYER ONELINK</w:t>
      </w:r>
    </w:p>
    <w:p>
      <w:pPr>
        <w:spacing w:after="360"/>
      </w:pPr>
      <w:r>
        <w:rPr>
          <w:rFonts w:ascii="Arial" w:hAnsi="Arial"/>
          <w:i/>
          <w:color w:val="4B5563"/>
          <w:sz w:val="22"/>
        </w:rPr>
        <w:t>Dành cho: Marketing, Content, Sales, Partner, Operations và các nhân sự phi kỹ thuật (Non-Tech)</w:t>
      </w:r>
    </w:p>
    <w:p>
      <w:pPr>
        <w:pStyle w:val="Heading1"/>
        <w:spacing w:before="280" w:after="120"/>
      </w:pPr>
      <w:r>
        <w:rPr>
          <w:rFonts w:ascii="Arial" w:hAnsi="Arial"/>
          <w:color w:val="1E40AF"/>
          <w:sz w:val="30"/>
        </w:rPr>
        <w:t>🎯 1. GIỚI THIỆU DỄ HIỂU</w:t>
      </w:r>
    </w:p>
    <w:p>
      <w:pPr>
        <w:spacing w:after="80"/>
      </w:pPr>
      <w:r>
        <w:rPr>
          <w:rFonts w:ascii="Arial" w:hAnsi="Arial"/>
          <w:b/>
          <w:sz w:val="24"/>
        </w:rPr>
        <w:t>Link Tracking là gì và tại sao bạn cần dùng?</w:t>
      </w:r>
    </w:p>
    <w:p>
      <w:pPr>
        <w:spacing w:after="120"/>
      </w:pPr>
      <w:r>
        <w:rPr>
          <w:rFonts w:ascii="Arial" w:hAnsi="Arial"/>
        </w:rPr>
        <w:t xml:space="preserve">Khi bạn chia sẻ một đường link lên Facebook, Zalo, Email hay in mã QR trên standee, làm sao bạn biết được </w:t>
      </w:r>
      <w:r>
        <w:rPr>
          <w:rFonts w:ascii="Arial" w:hAnsi="Arial"/>
          <w:b/>
        </w:rPr>
        <w:t>có bao nhiêu người bấm vào từ Facebook, bao nhiêu người đến từ Email, và chiến dịch nào mang lại nhiều khách hàng nhất?</w:t>
      </w:r>
      <w:r>
        <w:rPr>
          <w:rFonts w:ascii="Arial" w:hAnsi="Arial"/>
        </w:rPr>
        <w:br/>
        <w:br/>
        <w:t>Đó là lý do chúng ta dùng Link Tracking (Đường link có gắn mã theo dõi):</w:t>
      </w:r>
    </w:p>
    <w:p>
      <w:pPr>
        <w:pStyle w:val="ListBullet"/>
      </w:pPr>
      <w:r>
        <w:rPr>
          <w:b/>
        </w:rPr>
        <w:t xml:space="preserve">UTM Link: </w:t>
      </w:r>
      <w:r>
        <w:rPr>
          <w:rFonts w:ascii="Arial" w:hAnsi="Arial"/>
        </w:rPr>
        <w:t xml:space="preserve">Dùng cho </w:t>
      </w:r>
      <w:r>
        <w:rPr>
          <w:b/>
        </w:rPr>
        <w:t>Website / Landing Page</w:t>
      </w:r>
      <w:r>
        <w:rPr>
          <w:rFonts w:ascii="Arial" w:hAnsi="Arial"/>
        </w:rPr>
        <w:t>. Giúp Google Analytics (GA4) nhận biết chính xác nguồn truy cập.</w:t>
      </w:r>
    </w:p>
    <w:p>
      <w:pPr>
        <w:pStyle w:val="ListBullet"/>
        <w:spacing w:after="280"/>
      </w:pPr>
      <w:r>
        <w:rPr>
          <w:b/>
        </w:rPr>
        <w:t xml:space="preserve">AppsFlyer OneLink: </w:t>
      </w:r>
      <w:r>
        <w:rPr>
          <w:rFonts w:ascii="Arial" w:hAnsi="Arial"/>
        </w:rPr>
        <w:t xml:space="preserve">Dùng cho </w:t>
      </w:r>
      <w:r>
        <w:rPr>
          <w:b/>
        </w:rPr>
        <w:t>Ứng dụng di động (Mobile App)</w:t>
      </w:r>
      <w:r>
        <w:rPr>
          <w:rFonts w:ascii="Arial" w:hAnsi="Arial"/>
        </w:rPr>
        <w:t>. Giúp ứng dụng tự động nhận biết người dùng đến từ đâu, điều hướng thông minh mở App hoặc tải App trên App Store/Google Play, đồng thời dẫn thẳng đến đúng màn hình sản phẩm trong App (Deep Linking).</w:t>
      </w:r>
    </w:p>
    <w:p>
      <w:pPr>
        <w:pStyle w:val="Heading1"/>
        <w:spacing w:before="280" w:after="120"/>
      </w:pPr>
      <w:r>
        <w:rPr>
          <w:rFonts w:ascii="Arial" w:hAnsi="Arial"/>
          <w:color w:val="1E40AF"/>
          <w:sz w:val="30"/>
        </w:rPr>
        <w:t>🌐 2. HƯỚNG DẪN TẠO LINK UTM TRACKING (DÀNH CHO WEBSITE)</w:t>
      </w:r>
    </w:p>
    <w:p>
      <w:pPr>
        <w:spacing w:after="160"/>
      </w:pPr>
      <w:r>
        <w:rPr>
          <w:rFonts w:ascii="Arial" w:hAnsi="Arial"/>
        </w:rPr>
        <w:t>UTM Link thực chất là đường link gốc của bạn được cộng thêm các "nhãn đính kèm" đằng sau dấu ?.</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872"/>
            <w:tcMar>
              <w:top w:w="100" w:type="dxa"/>
              <w:bottom w:w="100" w:type="dxa"/>
              <w:left w:w="120" w:type="dxa"/>
              <w:right w:w="120" w:type="dxa"/>
            </w:tcMar>
            <w:shd w:fill="1E40AF"/>
          </w:tcPr>
          <w:p>
            <w:pPr>
              <w:spacing w:before="40" w:after="40"/>
            </w:pPr>
            <w:r>
              <w:rPr>
                <w:rFonts w:ascii="Arial" w:hAnsi="Arial"/>
                <w:b/>
                <w:color w:val="FFFFFF"/>
                <w:sz w:val="20"/>
              </w:rPr>
              <w:t>Thông số</w:t>
            </w:r>
          </w:p>
        </w:tc>
        <w:tc>
          <w:tcPr>
            <w:tcW w:type="dxa" w:w="3312"/>
            <w:tcMar>
              <w:top w:w="100" w:type="dxa"/>
              <w:bottom w:w="100" w:type="dxa"/>
              <w:left w:w="120" w:type="dxa"/>
              <w:right w:w="120" w:type="dxa"/>
            </w:tcMar>
            <w:shd w:fill="1E40AF"/>
          </w:tcPr>
          <w:p>
            <w:pPr>
              <w:spacing w:before="40" w:after="40"/>
            </w:pPr>
            <w:r>
              <w:rPr>
                <w:rFonts w:ascii="Arial" w:hAnsi="Arial"/>
                <w:b/>
                <w:color w:val="FFFFFF"/>
                <w:sz w:val="20"/>
              </w:rPr>
              <w:t>Ý nghĩa dễ hiểu</w:t>
            </w:r>
          </w:p>
        </w:tc>
        <w:tc>
          <w:tcPr>
            <w:tcW w:type="dxa" w:w="3024"/>
            <w:tcMar>
              <w:top w:w="100" w:type="dxa"/>
              <w:bottom w:w="100" w:type="dxa"/>
              <w:left w:w="120" w:type="dxa"/>
              <w:right w:w="120" w:type="dxa"/>
            </w:tcMar>
            <w:shd w:fill="1E40AF"/>
          </w:tcPr>
          <w:p>
            <w:pPr>
              <w:spacing w:before="40" w:after="40"/>
            </w:pPr>
            <w:r>
              <w:rPr>
                <w:rFonts w:ascii="Arial" w:hAnsi="Arial"/>
                <w:b/>
                <w:color w:val="FFFFFF"/>
                <w:sz w:val="20"/>
              </w:rPr>
              <w:t>Ví dụ thực tế</w:t>
            </w:r>
          </w:p>
        </w:tc>
        <w:tc>
          <w:tcPr>
            <w:tcW w:type="dxa" w:w="1152"/>
            <w:tcMar>
              <w:top w:w="100" w:type="dxa"/>
              <w:bottom w:w="100" w:type="dxa"/>
              <w:left w:w="120" w:type="dxa"/>
              <w:right w:w="120" w:type="dxa"/>
            </w:tcMar>
            <w:shd w:fill="1E40AF"/>
          </w:tcPr>
          <w:p>
            <w:pPr>
              <w:spacing w:before="40" w:after="40"/>
              <w:jc w:val="center"/>
            </w:pPr>
            <w:r>
              <w:rPr>
                <w:rFonts w:ascii="Arial" w:hAnsi="Arial"/>
                <w:b/>
                <w:color w:val="FFFFFF"/>
                <w:sz w:val="20"/>
              </w:rPr>
              <w:t>Bắt buộc?</w:t>
            </w:r>
          </w:p>
        </w:tc>
      </w:tr>
      <w:tr>
        <w:tc>
          <w:tcPr>
            <w:tcW w:type="dxa" w:w="1872"/>
            <w:tcMar>
              <w:top w:w="100" w:type="dxa"/>
              <w:bottom w:w="100" w:type="dxa"/>
              <w:left w:w="120" w:type="dxa"/>
              <w:right w:w="120" w:type="dxa"/>
            </w:tcMar>
            <w:shd w:fill="F9FAFB"/>
          </w:tcPr>
          <w:p>
            <w:pPr>
              <w:spacing w:before="40" w:after="40"/>
            </w:pPr>
            <w:r>
              <w:rPr>
                <w:rFonts w:ascii="Arial" w:hAnsi="Arial"/>
                <w:b/>
                <w:color w:val="1E40AF"/>
                <w:sz w:val="19"/>
              </w:rPr>
              <w:t>utm_source</w:t>
            </w:r>
          </w:p>
        </w:tc>
        <w:tc>
          <w:tcPr>
            <w:tcW w:type="dxa" w:w="3312"/>
            <w:tcMar>
              <w:top w:w="100" w:type="dxa"/>
              <w:bottom w:w="100" w:type="dxa"/>
              <w:left w:w="120" w:type="dxa"/>
              <w:right w:w="120" w:type="dxa"/>
            </w:tcMar>
            <w:shd w:fill="F9FAFB"/>
          </w:tcPr>
          <w:p>
            <w:pPr>
              <w:spacing w:before="40" w:after="40"/>
            </w:pPr>
            <w:r>
              <w:rPr>
                <w:rFonts w:ascii="Arial" w:hAnsi="Arial"/>
                <w:sz w:val="19"/>
              </w:rPr>
              <w:t>Nguồn lượng truy cập:</w:t>
              <w:br/>
              <w:t>Khách hàng bấm từ đâu vào?</w:t>
            </w:r>
          </w:p>
        </w:tc>
        <w:tc>
          <w:tcPr>
            <w:tcW w:type="dxa" w:w="3024"/>
            <w:tcMar>
              <w:top w:w="100" w:type="dxa"/>
              <w:bottom w:w="100" w:type="dxa"/>
              <w:left w:w="120" w:type="dxa"/>
              <w:right w:w="120" w:type="dxa"/>
            </w:tcMar>
            <w:shd w:fill="F9FAFB"/>
          </w:tcPr>
          <w:p>
            <w:pPr>
              <w:spacing w:before="40" w:after="40"/>
            </w:pPr>
            <w:r>
              <w:rPr>
                <w:rFonts w:ascii="Arial" w:hAnsi="Arial"/>
                <w:sz w:val="19"/>
              </w:rPr>
              <w:t>facebook, google, tiktok, zalo, email</w:t>
            </w:r>
          </w:p>
        </w:tc>
        <w:tc>
          <w:tcPr>
            <w:tcW w:type="dxa" w:w="1152"/>
            <w:tcMar>
              <w:top w:w="100" w:type="dxa"/>
              <w:bottom w:w="100" w:type="dxa"/>
              <w:left w:w="120" w:type="dxa"/>
              <w:right w:w="120" w:type="dxa"/>
            </w:tcMar>
            <w:shd w:fill="F9FAFB"/>
          </w:tcPr>
          <w:p>
            <w:pPr>
              <w:spacing w:before="40" w:after="40"/>
              <w:jc w:val="center"/>
            </w:pPr>
            <w:r>
              <w:rPr>
                <w:rFonts w:ascii="Arial" w:hAnsi="Arial"/>
                <w:b/>
                <w:color w:val="DC2626"/>
                <w:sz w:val="19"/>
              </w:rPr>
              <w:t>Có</w:t>
            </w:r>
          </w:p>
        </w:tc>
      </w:tr>
      <w:tr>
        <w:tc>
          <w:tcPr>
            <w:tcW w:type="dxa" w:w="1872"/>
            <w:tcMar>
              <w:top w:w="100" w:type="dxa"/>
              <w:bottom w:w="100" w:type="dxa"/>
              <w:left w:w="120" w:type="dxa"/>
              <w:right w:w="120" w:type="dxa"/>
            </w:tcMar>
            <w:shd w:fill="FFFFFF"/>
          </w:tcPr>
          <w:p>
            <w:pPr>
              <w:spacing w:before="40" w:after="40"/>
            </w:pPr>
            <w:r>
              <w:rPr>
                <w:rFonts w:ascii="Arial" w:hAnsi="Arial"/>
                <w:b/>
                <w:color w:val="1E40AF"/>
                <w:sz w:val="19"/>
              </w:rPr>
              <w:t>utm_medium</w:t>
            </w:r>
          </w:p>
        </w:tc>
        <w:tc>
          <w:tcPr>
            <w:tcW w:type="dxa" w:w="3312"/>
            <w:tcMar>
              <w:top w:w="100" w:type="dxa"/>
              <w:bottom w:w="100" w:type="dxa"/>
              <w:left w:w="120" w:type="dxa"/>
              <w:right w:w="120" w:type="dxa"/>
            </w:tcMar>
            <w:shd w:fill="FFFFFF"/>
          </w:tcPr>
          <w:p>
            <w:pPr>
              <w:spacing w:before="40" w:after="40"/>
            </w:pPr>
            <w:r>
              <w:rPr>
                <w:rFonts w:ascii="Arial" w:hAnsi="Arial"/>
                <w:sz w:val="19"/>
              </w:rPr>
              <w:t>Hình thức truyền thông:</w:t>
              <w:br/>
              <w:t>Khách hàng đến bằng cách nào?</w:t>
            </w:r>
          </w:p>
        </w:tc>
        <w:tc>
          <w:tcPr>
            <w:tcW w:type="dxa" w:w="3024"/>
            <w:tcMar>
              <w:top w:w="100" w:type="dxa"/>
              <w:bottom w:w="100" w:type="dxa"/>
              <w:left w:w="120" w:type="dxa"/>
              <w:right w:w="120" w:type="dxa"/>
            </w:tcMar>
            <w:shd w:fill="FFFFFF"/>
          </w:tcPr>
          <w:p>
            <w:pPr>
              <w:spacing w:before="40" w:after="40"/>
            </w:pPr>
            <w:r>
              <w:rPr>
                <w:rFonts w:ascii="Arial" w:hAnsi="Arial"/>
                <w:sz w:val="19"/>
              </w:rPr>
              <w:t>paid_social, organic_social, cpc, email, qr</w:t>
            </w:r>
          </w:p>
        </w:tc>
        <w:tc>
          <w:tcPr>
            <w:tcW w:type="dxa" w:w="1152"/>
            <w:tcMar>
              <w:top w:w="100" w:type="dxa"/>
              <w:bottom w:w="100" w:type="dxa"/>
              <w:left w:w="120" w:type="dxa"/>
              <w:right w:w="120" w:type="dxa"/>
            </w:tcMar>
            <w:shd w:fill="FFFFFF"/>
          </w:tcPr>
          <w:p>
            <w:pPr>
              <w:spacing w:before="40" w:after="40"/>
              <w:jc w:val="center"/>
            </w:pPr>
            <w:r>
              <w:rPr>
                <w:rFonts w:ascii="Arial" w:hAnsi="Arial"/>
                <w:b/>
                <w:color w:val="DC2626"/>
                <w:sz w:val="19"/>
              </w:rPr>
              <w:t>Có</w:t>
            </w:r>
          </w:p>
        </w:tc>
      </w:tr>
      <w:tr>
        <w:tc>
          <w:tcPr>
            <w:tcW w:type="dxa" w:w="1872"/>
            <w:tcMar>
              <w:top w:w="100" w:type="dxa"/>
              <w:bottom w:w="100" w:type="dxa"/>
              <w:left w:w="120" w:type="dxa"/>
              <w:right w:w="120" w:type="dxa"/>
            </w:tcMar>
            <w:shd w:fill="F9FAFB"/>
          </w:tcPr>
          <w:p>
            <w:pPr>
              <w:spacing w:before="40" w:after="40"/>
            </w:pPr>
            <w:r>
              <w:rPr>
                <w:rFonts w:ascii="Arial" w:hAnsi="Arial"/>
                <w:b/>
                <w:color w:val="1E40AF"/>
                <w:sz w:val="19"/>
              </w:rPr>
              <w:t>utm_campaign</w:t>
            </w:r>
          </w:p>
        </w:tc>
        <w:tc>
          <w:tcPr>
            <w:tcW w:type="dxa" w:w="3312"/>
            <w:tcMar>
              <w:top w:w="100" w:type="dxa"/>
              <w:bottom w:w="100" w:type="dxa"/>
              <w:left w:w="120" w:type="dxa"/>
              <w:right w:w="120" w:type="dxa"/>
            </w:tcMar>
            <w:shd w:fill="F9FAFB"/>
          </w:tcPr>
          <w:p>
            <w:pPr>
              <w:spacing w:before="40" w:after="40"/>
            </w:pPr>
            <w:r>
              <w:rPr>
                <w:rFonts w:ascii="Arial" w:hAnsi="Arial"/>
                <w:sz w:val="19"/>
              </w:rPr>
              <w:t>Tên chiến dịch:</w:t>
              <w:br/>
              <w:t>Tên đợt khuyến mãi hay sự kiện là gì?</w:t>
            </w:r>
          </w:p>
        </w:tc>
        <w:tc>
          <w:tcPr>
            <w:tcW w:type="dxa" w:w="3024"/>
            <w:tcMar>
              <w:top w:w="100" w:type="dxa"/>
              <w:bottom w:w="100" w:type="dxa"/>
              <w:left w:w="120" w:type="dxa"/>
              <w:right w:w="120" w:type="dxa"/>
            </w:tcMar>
            <w:shd w:fill="F9FAFB"/>
          </w:tcPr>
          <w:p>
            <w:pPr>
              <w:spacing w:before="40" w:after="40"/>
            </w:pPr>
            <w:r>
              <w:rPr>
                <w:rFonts w:ascii="Arial" w:hAnsi="Arial"/>
                <w:sz w:val="19"/>
              </w:rPr>
              <w:t>tet_2026, black_friday, lead_gen_q3</w:t>
            </w:r>
          </w:p>
        </w:tc>
        <w:tc>
          <w:tcPr>
            <w:tcW w:type="dxa" w:w="1152"/>
            <w:tcMar>
              <w:top w:w="100" w:type="dxa"/>
              <w:bottom w:w="100" w:type="dxa"/>
              <w:left w:w="120" w:type="dxa"/>
              <w:right w:w="120" w:type="dxa"/>
            </w:tcMar>
            <w:shd w:fill="F9FAFB"/>
          </w:tcPr>
          <w:p>
            <w:pPr>
              <w:spacing w:before="40" w:after="40"/>
              <w:jc w:val="center"/>
            </w:pPr>
            <w:r>
              <w:rPr>
                <w:rFonts w:ascii="Arial" w:hAnsi="Arial"/>
                <w:b/>
                <w:color w:val="DC2626"/>
                <w:sz w:val="19"/>
              </w:rPr>
              <w:t>Có</w:t>
            </w:r>
          </w:p>
        </w:tc>
      </w:tr>
      <w:tr>
        <w:tc>
          <w:tcPr>
            <w:tcW w:type="dxa" w:w="1872"/>
            <w:tcMar>
              <w:top w:w="100" w:type="dxa"/>
              <w:bottom w:w="100" w:type="dxa"/>
              <w:left w:w="120" w:type="dxa"/>
              <w:right w:w="120" w:type="dxa"/>
            </w:tcMar>
            <w:shd w:fill="FFFFFF"/>
          </w:tcPr>
          <w:p>
            <w:pPr>
              <w:spacing w:before="40" w:after="40"/>
            </w:pPr>
            <w:r>
              <w:rPr>
                <w:rFonts w:ascii="Arial" w:hAnsi="Arial"/>
                <w:b/>
                <w:color w:val="1E40AF"/>
                <w:sz w:val="19"/>
              </w:rPr>
              <w:t>utm_content</w:t>
            </w:r>
          </w:p>
        </w:tc>
        <w:tc>
          <w:tcPr>
            <w:tcW w:type="dxa" w:w="3312"/>
            <w:tcMar>
              <w:top w:w="100" w:type="dxa"/>
              <w:bottom w:w="100" w:type="dxa"/>
              <w:left w:w="120" w:type="dxa"/>
              <w:right w:w="120" w:type="dxa"/>
            </w:tcMar>
            <w:shd w:fill="FFFFFF"/>
          </w:tcPr>
          <w:p>
            <w:pPr>
              <w:spacing w:before="40" w:after="40"/>
            </w:pPr>
            <w:r>
              <w:rPr>
                <w:rFonts w:ascii="Arial" w:hAnsi="Arial"/>
                <w:sz w:val="19"/>
              </w:rPr>
              <w:t>Nội dung / Mẫu quảng cáo:</w:t>
              <w:br/>
              <w:t>Phân biệt bài viết, ảnh, banner hoặc nút bấm.</w:t>
            </w:r>
          </w:p>
        </w:tc>
        <w:tc>
          <w:tcPr>
            <w:tcW w:type="dxa" w:w="3024"/>
            <w:tcMar>
              <w:top w:w="100" w:type="dxa"/>
              <w:bottom w:w="100" w:type="dxa"/>
              <w:left w:w="120" w:type="dxa"/>
              <w:right w:w="120" w:type="dxa"/>
            </w:tcMar>
            <w:shd w:fill="FFFFFF"/>
          </w:tcPr>
          <w:p>
            <w:pPr>
              <w:spacing w:before="40" w:after="40"/>
            </w:pPr>
            <w:r>
              <w:rPr>
                <w:rFonts w:ascii="Arial" w:hAnsi="Arial"/>
                <w:sz w:val="19"/>
              </w:rPr>
              <w:t>banner_red, video_demo, cta_button_top</w:t>
            </w:r>
          </w:p>
        </w:tc>
        <w:tc>
          <w:tcPr>
            <w:tcW w:type="dxa" w:w="1152"/>
            <w:tcMar>
              <w:top w:w="100" w:type="dxa"/>
              <w:bottom w:w="100" w:type="dxa"/>
              <w:left w:w="120" w:type="dxa"/>
              <w:right w:w="120" w:type="dxa"/>
            </w:tcMar>
            <w:shd w:fill="FFFFFF"/>
          </w:tcPr>
          <w:p>
            <w:pPr>
              <w:spacing w:before="40" w:after="40"/>
              <w:jc w:val="center"/>
            </w:pPr>
            <w:r>
              <w:rPr>
                <w:rFonts w:ascii="Arial" w:hAnsi="Arial"/>
                <w:sz w:val="19"/>
              </w:rPr>
              <w:t>Không</w:t>
            </w:r>
          </w:p>
        </w:tc>
      </w:tr>
      <w:tr>
        <w:tc>
          <w:tcPr>
            <w:tcW w:type="dxa" w:w="1872"/>
            <w:tcMar>
              <w:top w:w="100" w:type="dxa"/>
              <w:bottom w:w="100" w:type="dxa"/>
              <w:left w:w="120" w:type="dxa"/>
              <w:right w:w="120" w:type="dxa"/>
            </w:tcMar>
            <w:shd w:fill="F9FAFB"/>
          </w:tcPr>
          <w:p>
            <w:pPr>
              <w:spacing w:before="40" w:after="40"/>
            </w:pPr>
            <w:r>
              <w:rPr>
                <w:rFonts w:ascii="Arial" w:hAnsi="Arial"/>
                <w:b/>
                <w:color w:val="1E40AF"/>
                <w:sz w:val="19"/>
              </w:rPr>
              <w:t>utm_term</w:t>
            </w:r>
          </w:p>
        </w:tc>
        <w:tc>
          <w:tcPr>
            <w:tcW w:type="dxa" w:w="3312"/>
            <w:tcMar>
              <w:top w:w="100" w:type="dxa"/>
              <w:bottom w:w="100" w:type="dxa"/>
              <w:left w:w="120" w:type="dxa"/>
              <w:right w:w="120" w:type="dxa"/>
            </w:tcMar>
            <w:shd w:fill="F9FAFB"/>
          </w:tcPr>
          <w:p>
            <w:pPr>
              <w:spacing w:before="40" w:after="40"/>
            </w:pPr>
            <w:r>
              <w:rPr>
                <w:rFonts w:ascii="Arial" w:hAnsi="Arial"/>
                <w:sz w:val="19"/>
              </w:rPr>
              <w:t>Từ khóa quảng cáo:</w:t>
              <w:br/>
              <w:t>Từ khóa chạy Google Ads hoặc phân đoạn đối tượng.</w:t>
            </w:r>
          </w:p>
        </w:tc>
        <w:tc>
          <w:tcPr>
            <w:tcW w:type="dxa" w:w="3024"/>
            <w:tcMar>
              <w:top w:w="100" w:type="dxa"/>
              <w:bottom w:w="100" w:type="dxa"/>
              <w:left w:w="120" w:type="dxa"/>
              <w:right w:w="120" w:type="dxa"/>
            </w:tcMar>
            <w:shd w:fill="F9FAFB"/>
          </w:tcPr>
          <w:p>
            <w:pPr>
              <w:spacing w:before="40" w:after="40"/>
            </w:pPr>
            <w:r>
              <w:rPr>
                <w:rFonts w:ascii="Arial" w:hAnsi="Arial"/>
                <w:sz w:val="19"/>
              </w:rPr>
              <w:t>tai_chinh, phu_nu_25_35</w:t>
            </w:r>
          </w:p>
        </w:tc>
        <w:tc>
          <w:tcPr>
            <w:tcW w:type="dxa" w:w="1152"/>
            <w:tcMar>
              <w:top w:w="100" w:type="dxa"/>
              <w:bottom w:w="100" w:type="dxa"/>
              <w:left w:w="120" w:type="dxa"/>
              <w:right w:w="120" w:type="dxa"/>
            </w:tcMar>
            <w:shd w:fill="F9FAFB"/>
          </w:tcPr>
          <w:p>
            <w:pPr>
              <w:spacing w:before="40" w:after="40"/>
              <w:jc w:val="center"/>
            </w:pPr>
            <w:r>
              <w:rPr>
                <w:rFonts w:ascii="Arial" w:hAnsi="Arial"/>
                <w:sz w:val="19"/>
              </w:rPr>
              <w:t>Không</w:t>
            </w:r>
          </w:p>
        </w:tc>
      </w:tr>
    </w:tbl>
    <w:p>
      <w:pPr>
        <w:spacing w:after="120"/>
      </w:pPr>
    </w:p>
    <w:p>
      <w:pPr>
        <w:spacing w:after="80"/>
      </w:pPr>
      <w:r>
        <w:rPr>
          <w:rFonts w:ascii="Arial" w:hAnsi="Arial"/>
          <w:b/>
          <w:sz w:val="24"/>
        </w:rPr>
        <w:t>💡 Ví dụ cụ thể về UTM Link</w:t>
      </w:r>
    </w:p>
    <w:p>
      <w:pPr>
        <w:spacing w:after="80"/>
      </w:pPr>
      <w:r>
        <w:rPr>
          <w:rFonts w:ascii="Arial" w:hAnsi="Arial"/>
        </w:rPr>
        <w:t xml:space="preserve">Giả sử link gốc trang web của bạn là: </w:t>
      </w:r>
      <w:r>
        <w:rPr>
          <w:i/>
        </w:rPr>
        <w:t>https://duhat.vn/khuyen-mai</w:t>
      </w:r>
      <w:r>
        <w:rPr>
          <w:rFonts w:ascii="Arial" w:hAnsi="Arial"/>
        </w:rPr>
        <w:br/>
        <w:t>Kịch bản: Bạn đăng bài viết trên Facebook Fanpage (không trả phí) giới thiệu chương trình Khuyến mãi Tết 2026, trong bài đăng có link hình ảnh:</w:t>
      </w:r>
    </w:p>
    <w:p>
      <w:pPr>
        <w:pStyle w:val="ListBullet"/>
      </w:pPr>
      <w:r>
        <w:rPr>
          <w:rFonts w:ascii="Arial" w:hAnsi="Arial"/>
        </w:rPr>
        <w:t>utm_source = facebook</w:t>
      </w:r>
    </w:p>
    <w:p>
      <w:pPr>
        <w:pStyle w:val="ListBullet"/>
      </w:pPr>
      <w:r>
        <w:rPr>
          <w:rFonts w:ascii="Arial" w:hAnsi="Arial"/>
        </w:rPr>
        <w:t>utm_medium = organic_social</w:t>
      </w:r>
    </w:p>
    <w:p>
      <w:pPr>
        <w:pStyle w:val="ListBullet"/>
      </w:pPr>
      <w:r>
        <w:rPr>
          <w:rFonts w:ascii="Arial" w:hAnsi="Arial"/>
        </w:rPr>
        <w:t>utm_campaign = tet_2026</w:t>
      </w:r>
    </w:p>
    <w:p>
      <w:pPr>
        <w:pStyle w:val="ListBullet"/>
        <w:spacing w:after="120"/>
      </w:pPr>
      <w:r>
        <w:rPr>
          <w:rFonts w:ascii="Arial" w:hAnsi="Arial"/>
        </w:rPr>
        <w:t>utm_content = post_photo</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r>
              <w:rPr>
                <w:rFonts w:ascii="Arial" w:hAnsi="Arial"/>
                <w:b/>
                <w:sz w:val="20"/>
              </w:rPr>
              <w:t>👉 Đường link UTM hoàn chỉnh sẽ là:</w:t>
              <w:br/>
            </w:r>
            <w:r>
              <w:rPr>
                <w:rFonts w:ascii="Consolas" w:hAnsi="Consolas"/>
                <w:color w:val="0F172A"/>
                <w:sz w:val="19"/>
              </w:rPr>
              <w:t>https://duhat.vn/khuyen-mai?utm_source=facebook&amp;utm_medium=organic_social&amp;utm_campaign=tet_2026&amp;utm_content=post_photo</w:t>
            </w:r>
          </w:p>
        </w:tc>
      </w:tr>
    </w:tbl>
    <w:p>
      <w:pPr>
        <w:spacing w:after="200"/>
      </w:pPr>
    </w:p>
    <w:p>
      <w:pPr>
        <w:pStyle w:val="Heading1"/>
        <w:spacing w:before="280" w:after="120"/>
      </w:pPr>
      <w:r>
        <w:rPr>
          <w:rFonts w:ascii="Arial" w:hAnsi="Arial"/>
          <w:color w:val="1E40AF"/>
          <w:sz w:val="30"/>
        </w:rPr>
        <w:t>📱 3. HƯỚNG DẪN TẠO APPSFLYER ONELINK (DÀNH CHO MOBILE APP)</w:t>
      </w:r>
    </w:p>
    <w:p>
      <w:r>
        <w:rPr>
          <w:rFonts w:ascii="Arial" w:hAnsi="Arial"/>
        </w:rPr>
        <w:t xml:space="preserve">AppsFlyer OneLink là loại </w:t>
      </w:r>
      <w:r>
        <w:rPr>
          <w:b/>
        </w:rPr>
        <w:t>"Link thông minh"</w:t>
      </w:r>
      <w:r>
        <w:rPr>
          <w:rFonts w:ascii="Arial" w:hAnsi="Arial"/>
        </w:rPr>
        <w:t xml:space="preserve"> cho App. Khi người dùng bấm vào OneLink:</w:t>
        <w:br/>
      </w:r>
    </w:p>
    <w:p>
      <w:pPr>
        <w:pStyle w:val="ListNumber"/>
      </w:pPr>
      <w:r>
        <w:rPr>
          <w:b/>
        </w:rPr>
        <w:t xml:space="preserve">Nếu chưa cài App: </w:t>
      </w:r>
      <w:r>
        <w:rPr>
          <w:rFonts w:ascii="Arial" w:hAnsi="Arial"/>
        </w:rPr>
        <w:t>Link tự chuyển đến App Store (iPhone) hoặc Google Play (Android) để tải App.</w:t>
      </w:r>
    </w:p>
    <w:p>
      <w:pPr>
        <w:pStyle w:val="ListNumber"/>
        <w:spacing w:after="160"/>
      </w:pPr>
      <w:r>
        <w:rPr>
          <w:b/>
        </w:rPr>
        <w:t xml:space="preserve">Nếu đã cài App: </w:t>
      </w:r>
      <w:r>
        <w:rPr>
          <w:rFonts w:ascii="Arial" w:hAnsi="Arial"/>
        </w:rPr>
        <w:t>Link tự động mở ứng dụng và nhảy thẳng tới đúng màn hình mong muốn (ví dụ: màn hình tạo khảo sát, trang chi tiết voucher...).</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tcMar>
              <w:top w:w="100" w:type="dxa"/>
              <w:bottom w:w="100" w:type="dxa"/>
              <w:left w:w="120" w:type="dxa"/>
              <w:right w:w="120" w:type="dxa"/>
            </w:tcMar>
            <w:shd w:fill="1E40AF"/>
          </w:tcPr>
          <w:p>
            <w:pPr>
              <w:spacing w:before="40" w:after="40"/>
            </w:pPr>
            <w:r>
              <w:rPr>
                <w:rFonts w:ascii="Arial" w:hAnsi="Arial"/>
                <w:b/>
                <w:color w:val="FFFFFF"/>
                <w:sz w:val="20"/>
              </w:rPr>
              <w:t>Thông số trên App</w:t>
            </w:r>
          </w:p>
        </w:tc>
        <w:tc>
          <w:tcPr>
            <w:tcW w:type="dxa" w:w="1728"/>
            <w:tcMar>
              <w:top w:w="100" w:type="dxa"/>
              <w:bottom w:w="100" w:type="dxa"/>
              <w:left w:w="120" w:type="dxa"/>
              <w:right w:w="120" w:type="dxa"/>
            </w:tcMar>
            <w:shd w:fill="1E40AF"/>
          </w:tcPr>
          <w:p>
            <w:pPr>
              <w:spacing w:before="40" w:after="40"/>
            </w:pPr>
            <w:r>
              <w:rPr>
                <w:rFonts w:ascii="Arial" w:hAnsi="Arial"/>
                <w:b/>
                <w:color w:val="FFFFFF"/>
                <w:sz w:val="20"/>
              </w:rPr>
              <w:t>Tương đương UTM</w:t>
            </w:r>
          </w:p>
        </w:tc>
        <w:tc>
          <w:tcPr>
            <w:tcW w:type="dxa" w:w="3168"/>
            <w:tcMar>
              <w:top w:w="100" w:type="dxa"/>
              <w:bottom w:w="100" w:type="dxa"/>
              <w:left w:w="120" w:type="dxa"/>
              <w:right w:w="120" w:type="dxa"/>
            </w:tcMar>
            <w:shd w:fill="1E40AF"/>
          </w:tcPr>
          <w:p>
            <w:pPr>
              <w:spacing w:before="40" w:after="40"/>
            </w:pPr>
            <w:r>
              <w:rPr>
                <w:rFonts w:ascii="Arial" w:hAnsi="Arial"/>
                <w:b/>
                <w:color w:val="FFFFFF"/>
                <w:sz w:val="20"/>
              </w:rPr>
              <w:t>Ý nghĩa &amp; Mục đích</w:t>
            </w:r>
          </w:p>
        </w:tc>
        <w:tc>
          <w:tcPr>
            <w:tcW w:type="dxa" w:w="2304"/>
            <w:tcMar>
              <w:top w:w="100" w:type="dxa"/>
              <w:bottom w:w="100" w:type="dxa"/>
              <w:left w:w="120" w:type="dxa"/>
              <w:right w:w="120" w:type="dxa"/>
            </w:tcMar>
            <w:shd w:fill="1E40AF"/>
          </w:tcPr>
          <w:p>
            <w:pPr>
              <w:spacing w:before="40" w:after="40"/>
            </w:pPr>
            <w:r>
              <w:rPr>
                <w:rFonts w:ascii="Arial" w:hAnsi="Arial"/>
                <w:b/>
                <w:color w:val="FFFFFF"/>
                <w:sz w:val="20"/>
              </w:rPr>
              <w:t>Ví dụ</w:t>
            </w:r>
          </w:p>
        </w:tc>
      </w:tr>
      <w:tr>
        <w:tc>
          <w:tcPr>
            <w:tcW w:type="dxa" w:w="2160"/>
            <w:tcMar>
              <w:top w:w="100" w:type="dxa"/>
              <w:bottom w:w="100" w:type="dxa"/>
              <w:left w:w="120" w:type="dxa"/>
              <w:right w:w="120" w:type="dxa"/>
            </w:tcMar>
            <w:shd w:fill="F9FAFB"/>
          </w:tcPr>
          <w:p>
            <w:pPr>
              <w:spacing w:before="40" w:after="40"/>
            </w:pPr>
            <w:r>
              <w:rPr>
                <w:rFonts w:ascii="Arial" w:hAnsi="Arial"/>
                <w:b/>
                <w:color w:val="1E40AF"/>
                <w:sz w:val="19"/>
              </w:rPr>
              <w:t>Media Source (pid)</w:t>
            </w:r>
          </w:p>
        </w:tc>
        <w:tc>
          <w:tcPr>
            <w:tcW w:type="dxa" w:w="1728"/>
            <w:tcMar>
              <w:top w:w="100" w:type="dxa"/>
              <w:bottom w:w="100" w:type="dxa"/>
              <w:left w:w="120" w:type="dxa"/>
              <w:right w:w="120" w:type="dxa"/>
            </w:tcMar>
            <w:shd w:fill="F9FAFB"/>
          </w:tcPr>
          <w:p>
            <w:pPr>
              <w:spacing w:before="40" w:after="40"/>
            </w:pPr>
            <w:r>
              <w:rPr>
                <w:rFonts w:ascii="Arial" w:hAnsi="Arial"/>
                <w:sz w:val="19"/>
              </w:rPr>
              <w:t>utm_source</w:t>
            </w:r>
          </w:p>
        </w:tc>
        <w:tc>
          <w:tcPr>
            <w:tcW w:type="dxa" w:w="3168"/>
            <w:tcMar>
              <w:top w:w="100" w:type="dxa"/>
              <w:bottom w:w="100" w:type="dxa"/>
              <w:left w:w="120" w:type="dxa"/>
              <w:right w:w="120" w:type="dxa"/>
            </w:tcMar>
            <w:shd w:fill="F9FAFB"/>
          </w:tcPr>
          <w:p>
            <w:pPr>
              <w:spacing w:before="40" w:after="40"/>
            </w:pPr>
            <w:r>
              <w:rPr>
                <w:rFonts w:ascii="Arial" w:hAnsi="Arial"/>
                <w:sz w:val="19"/>
              </w:rPr>
              <w:t>Kênh/Nguồn phát hành link</w:t>
            </w:r>
          </w:p>
        </w:tc>
        <w:tc>
          <w:tcPr>
            <w:tcW w:type="dxa" w:w="2304"/>
            <w:tcMar>
              <w:top w:w="100" w:type="dxa"/>
              <w:bottom w:w="100" w:type="dxa"/>
              <w:left w:w="120" w:type="dxa"/>
              <w:right w:w="120" w:type="dxa"/>
            </w:tcMar>
            <w:shd w:fill="F9FAFB"/>
          </w:tcPr>
          <w:p>
            <w:pPr>
              <w:spacing w:before="40" w:after="40"/>
            </w:pPr>
            <w:r>
              <w:rPr>
                <w:rFonts w:ascii="Arial" w:hAnsi="Arial"/>
                <w:sz w:val="19"/>
              </w:rPr>
              <w:t>facebook_ads, zalo_oa, influencer_a</w:t>
            </w:r>
          </w:p>
        </w:tc>
      </w:tr>
      <w:tr>
        <w:tc>
          <w:tcPr>
            <w:tcW w:type="dxa" w:w="2160"/>
            <w:tcMar>
              <w:top w:w="100" w:type="dxa"/>
              <w:bottom w:w="100" w:type="dxa"/>
              <w:left w:w="120" w:type="dxa"/>
              <w:right w:w="120" w:type="dxa"/>
            </w:tcMar>
            <w:shd w:fill="FFFFFF"/>
          </w:tcPr>
          <w:p>
            <w:pPr>
              <w:spacing w:before="40" w:after="40"/>
            </w:pPr>
            <w:r>
              <w:rPr>
                <w:rFonts w:ascii="Arial" w:hAnsi="Arial"/>
                <w:b/>
                <w:color w:val="1E40AF"/>
                <w:sz w:val="19"/>
              </w:rPr>
              <w:t>Campaign (c)</w:t>
            </w:r>
          </w:p>
        </w:tc>
        <w:tc>
          <w:tcPr>
            <w:tcW w:type="dxa" w:w="1728"/>
            <w:tcMar>
              <w:top w:w="100" w:type="dxa"/>
              <w:bottom w:w="100" w:type="dxa"/>
              <w:left w:w="120" w:type="dxa"/>
              <w:right w:w="120" w:type="dxa"/>
            </w:tcMar>
            <w:shd w:fill="FFFFFF"/>
          </w:tcPr>
          <w:p>
            <w:pPr>
              <w:spacing w:before="40" w:after="40"/>
            </w:pPr>
            <w:r>
              <w:rPr>
                <w:rFonts w:ascii="Arial" w:hAnsi="Arial"/>
                <w:sz w:val="19"/>
              </w:rPr>
              <w:t>utm_campaign</w:t>
            </w:r>
          </w:p>
        </w:tc>
        <w:tc>
          <w:tcPr>
            <w:tcW w:type="dxa" w:w="3168"/>
            <w:tcMar>
              <w:top w:w="100" w:type="dxa"/>
              <w:bottom w:w="100" w:type="dxa"/>
              <w:left w:w="120" w:type="dxa"/>
              <w:right w:w="120" w:type="dxa"/>
            </w:tcMar>
            <w:shd w:fill="FFFFFF"/>
          </w:tcPr>
          <w:p>
            <w:pPr>
              <w:spacing w:before="40" w:after="40"/>
            </w:pPr>
            <w:r>
              <w:rPr>
                <w:rFonts w:ascii="Arial" w:hAnsi="Arial"/>
                <w:sz w:val="19"/>
              </w:rPr>
              <w:t>Tên chiến dịch</w:t>
            </w:r>
          </w:p>
        </w:tc>
        <w:tc>
          <w:tcPr>
            <w:tcW w:type="dxa" w:w="2304"/>
            <w:tcMar>
              <w:top w:w="100" w:type="dxa"/>
              <w:bottom w:w="100" w:type="dxa"/>
              <w:left w:w="120" w:type="dxa"/>
              <w:right w:w="120" w:type="dxa"/>
            </w:tcMar>
            <w:shd w:fill="FFFFFF"/>
          </w:tcPr>
          <w:p>
            <w:pPr>
              <w:spacing w:before="40" w:after="40"/>
            </w:pPr>
            <w:r>
              <w:rPr>
                <w:rFonts w:ascii="Arial" w:hAnsi="Arial"/>
                <w:sz w:val="19"/>
              </w:rPr>
              <w:t>app_launch_2026, referral_july</w:t>
            </w:r>
          </w:p>
        </w:tc>
      </w:tr>
      <w:tr>
        <w:tc>
          <w:tcPr>
            <w:tcW w:type="dxa" w:w="2160"/>
            <w:tcMar>
              <w:top w:w="100" w:type="dxa"/>
              <w:bottom w:w="100" w:type="dxa"/>
              <w:left w:w="120" w:type="dxa"/>
              <w:right w:w="120" w:type="dxa"/>
            </w:tcMar>
            <w:shd w:fill="F9FAFB"/>
          </w:tcPr>
          <w:p>
            <w:pPr>
              <w:spacing w:before="40" w:after="40"/>
            </w:pPr>
            <w:r>
              <w:rPr>
                <w:rFonts w:ascii="Arial" w:hAnsi="Arial"/>
                <w:b/>
                <w:color w:val="1E40AF"/>
                <w:sz w:val="19"/>
              </w:rPr>
              <w:t>Channel (af_channel)</w:t>
            </w:r>
          </w:p>
        </w:tc>
        <w:tc>
          <w:tcPr>
            <w:tcW w:type="dxa" w:w="1728"/>
            <w:tcMar>
              <w:top w:w="100" w:type="dxa"/>
              <w:bottom w:w="100" w:type="dxa"/>
              <w:left w:w="120" w:type="dxa"/>
              <w:right w:w="120" w:type="dxa"/>
            </w:tcMar>
            <w:shd w:fill="F9FAFB"/>
          </w:tcPr>
          <w:p>
            <w:pPr>
              <w:spacing w:before="40" w:after="40"/>
            </w:pPr>
            <w:r>
              <w:rPr>
                <w:rFonts w:ascii="Arial" w:hAnsi="Arial"/>
                <w:sz w:val="19"/>
              </w:rPr>
              <w:t>utm_medium</w:t>
            </w:r>
          </w:p>
        </w:tc>
        <w:tc>
          <w:tcPr>
            <w:tcW w:type="dxa" w:w="3168"/>
            <w:tcMar>
              <w:top w:w="100" w:type="dxa"/>
              <w:bottom w:w="100" w:type="dxa"/>
              <w:left w:w="120" w:type="dxa"/>
              <w:right w:w="120" w:type="dxa"/>
            </w:tcMar>
            <w:shd w:fill="F9FAFB"/>
          </w:tcPr>
          <w:p>
            <w:pPr>
              <w:spacing w:before="40" w:after="40"/>
            </w:pPr>
            <w:r>
              <w:rPr>
                <w:rFonts w:ascii="Arial" w:hAnsi="Arial"/>
                <w:sz w:val="19"/>
              </w:rPr>
              <w:t>Kênh phân phối chi tiết</w:t>
            </w:r>
          </w:p>
        </w:tc>
        <w:tc>
          <w:tcPr>
            <w:tcW w:type="dxa" w:w="2304"/>
            <w:tcMar>
              <w:top w:w="100" w:type="dxa"/>
              <w:bottom w:w="100" w:type="dxa"/>
              <w:left w:w="120" w:type="dxa"/>
              <w:right w:w="120" w:type="dxa"/>
            </w:tcMar>
            <w:shd w:fill="F9FAFB"/>
          </w:tcPr>
          <w:p>
            <w:pPr>
              <w:spacing w:before="40" w:after="40"/>
            </w:pPr>
            <w:r>
              <w:rPr>
                <w:rFonts w:ascii="Arial" w:hAnsi="Arial"/>
                <w:sz w:val="19"/>
              </w:rPr>
              <w:t>paid_social, owned_email, qr</w:t>
            </w:r>
          </w:p>
        </w:tc>
      </w:tr>
      <w:tr>
        <w:tc>
          <w:tcPr>
            <w:tcW w:type="dxa" w:w="2160"/>
            <w:tcMar>
              <w:top w:w="100" w:type="dxa"/>
              <w:bottom w:w="100" w:type="dxa"/>
              <w:left w:w="120" w:type="dxa"/>
              <w:right w:w="120" w:type="dxa"/>
            </w:tcMar>
            <w:shd w:fill="FFFFFF"/>
          </w:tcPr>
          <w:p>
            <w:pPr>
              <w:spacing w:before="40" w:after="40"/>
            </w:pPr>
            <w:r>
              <w:rPr>
                <w:rFonts w:ascii="Arial" w:hAnsi="Arial"/>
                <w:b/>
                <w:color w:val="1E40AF"/>
                <w:sz w:val="19"/>
              </w:rPr>
              <w:t>Ad Set (af_adset)</w:t>
            </w:r>
          </w:p>
        </w:tc>
        <w:tc>
          <w:tcPr>
            <w:tcW w:type="dxa" w:w="1728"/>
            <w:tcMar>
              <w:top w:w="100" w:type="dxa"/>
              <w:bottom w:w="100" w:type="dxa"/>
              <w:left w:w="120" w:type="dxa"/>
              <w:right w:w="120" w:type="dxa"/>
            </w:tcMar>
            <w:shd w:fill="FFFFFF"/>
          </w:tcPr>
          <w:p>
            <w:pPr>
              <w:spacing w:before="40" w:after="40"/>
            </w:pPr>
            <w:r>
              <w:rPr>
                <w:rFonts w:ascii="Arial" w:hAnsi="Arial"/>
                <w:sz w:val="19"/>
              </w:rPr>
              <w:t>utm_term</w:t>
            </w:r>
          </w:p>
        </w:tc>
        <w:tc>
          <w:tcPr>
            <w:tcW w:type="dxa" w:w="3168"/>
            <w:tcMar>
              <w:top w:w="100" w:type="dxa"/>
              <w:bottom w:w="100" w:type="dxa"/>
              <w:left w:w="120" w:type="dxa"/>
              <w:right w:w="120" w:type="dxa"/>
            </w:tcMar>
            <w:shd w:fill="FFFFFF"/>
          </w:tcPr>
          <w:p>
            <w:pPr>
              <w:spacing w:before="40" w:after="40"/>
            </w:pPr>
            <w:r>
              <w:rPr>
                <w:rFonts w:ascii="Arial" w:hAnsi="Arial"/>
                <w:sz w:val="19"/>
              </w:rPr>
              <w:t>Nhóm quảng cáo / Đối tượng</w:t>
            </w:r>
          </w:p>
        </w:tc>
        <w:tc>
          <w:tcPr>
            <w:tcW w:type="dxa" w:w="2304"/>
            <w:tcMar>
              <w:top w:w="100" w:type="dxa"/>
              <w:bottom w:w="100" w:type="dxa"/>
              <w:left w:w="120" w:type="dxa"/>
              <w:right w:w="120" w:type="dxa"/>
            </w:tcMar>
            <w:shd w:fill="FFFFFF"/>
          </w:tcPr>
          <w:p>
            <w:pPr>
              <w:spacing w:before="40" w:after="40"/>
            </w:pPr>
            <w:r>
              <w:rPr>
                <w:rFonts w:ascii="Arial" w:hAnsi="Arial"/>
                <w:sz w:val="19"/>
              </w:rPr>
              <w:t>remarketing_users, gen_z</w:t>
            </w:r>
          </w:p>
        </w:tc>
      </w:tr>
      <w:tr>
        <w:tc>
          <w:tcPr>
            <w:tcW w:type="dxa" w:w="2160"/>
            <w:tcMar>
              <w:top w:w="100" w:type="dxa"/>
              <w:bottom w:w="100" w:type="dxa"/>
              <w:left w:w="120" w:type="dxa"/>
              <w:right w:w="120" w:type="dxa"/>
            </w:tcMar>
            <w:shd w:fill="F9FAFB"/>
          </w:tcPr>
          <w:p>
            <w:pPr>
              <w:spacing w:before="40" w:after="40"/>
            </w:pPr>
            <w:r>
              <w:rPr>
                <w:rFonts w:ascii="Arial" w:hAnsi="Arial"/>
                <w:b/>
                <w:color w:val="1E40AF"/>
                <w:sz w:val="19"/>
              </w:rPr>
              <w:t>Ad Name (af_ad)</w:t>
            </w:r>
          </w:p>
        </w:tc>
        <w:tc>
          <w:tcPr>
            <w:tcW w:type="dxa" w:w="1728"/>
            <w:tcMar>
              <w:top w:w="100" w:type="dxa"/>
              <w:bottom w:w="100" w:type="dxa"/>
              <w:left w:w="120" w:type="dxa"/>
              <w:right w:w="120" w:type="dxa"/>
            </w:tcMar>
            <w:shd w:fill="F9FAFB"/>
          </w:tcPr>
          <w:p>
            <w:pPr>
              <w:spacing w:before="40" w:after="40"/>
            </w:pPr>
            <w:r>
              <w:rPr>
                <w:rFonts w:ascii="Arial" w:hAnsi="Arial"/>
                <w:sz w:val="19"/>
              </w:rPr>
              <w:t>utm_content</w:t>
            </w:r>
          </w:p>
        </w:tc>
        <w:tc>
          <w:tcPr>
            <w:tcW w:type="dxa" w:w="3168"/>
            <w:tcMar>
              <w:top w:w="100" w:type="dxa"/>
              <w:bottom w:w="100" w:type="dxa"/>
              <w:left w:w="120" w:type="dxa"/>
              <w:right w:w="120" w:type="dxa"/>
            </w:tcMar>
            <w:shd w:fill="F9FAFB"/>
          </w:tcPr>
          <w:p>
            <w:pPr>
              <w:spacing w:before="40" w:after="40"/>
            </w:pPr>
            <w:r>
              <w:rPr>
                <w:rFonts w:ascii="Arial" w:hAnsi="Arial"/>
                <w:sz w:val="19"/>
              </w:rPr>
              <w:t>Mẫu quảng cáo cụ thể</w:t>
            </w:r>
          </w:p>
        </w:tc>
        <w:tc>
          <w:tcPr>
            <w:tcW w:type="dxa" w:w="2304"/>
            <w:tcMar>
              <w:top w:w="100" w:type="dxa"/>
              <w:bottom w:w="100" w:type="dxa"/>
              <w:left w:w="120" w:type="dxa"/>
              <w:right w:w="120" w:type="dxa"/>
            </w:tcMar>
            <w:shd w:fill="F9FAFB"/>
          </w:tcPr>
          <w:p>
            <w:pPr>
              <w:spacing w:before="40" w:after="40"/>
            </w:pPr>
            <w:r>
              <w:rPr>
                <w:rFonts w:ascii="Arial" w:hAnsi="Arial"/>
                <w:sz w:val="19"/>
              </w:rPr>
              <w:t>video_30s, banner_square</w:t>
            </w:r>
          </w:p>
        </w:tc>
      </w:tr>
      <w:tr>
        <w:tc>
          <w:tcPr>
            <w:tcW w:type="dxa" w:w="2160"/>
            <w:tcMar>
              <w:top w:w="100" w:type="dxa"/>
              <w:bottom w:w="100" w:type="dxa"/>
              <w:left w:w="120" w:type="dxa"/>
              <w:right w:w="120" w:type="dxa"/>
            </w:tcMar>
            <w:shd w:fill="FFFFFF"/>
          </w:tcPr>
          <w:p>
            <w:pPr>
              <w:spacing w:before="40" w:after="40"/>
            </w:pPr>
            <w:r>
              <w:rPr>
                <w:rFonts w:ascii="Arial" w:hAnsi="Arial"/>
                <w:b/>
                <w:color w:val="1E40AF"/>
                <w:sz w:val="19"/>
              </w:rPr>
              <w:t>Deep Link Value</w:t>
              <w:br/>
              <w:t>(deep_link_value)</w:t>
            </w:r>
          </w:p>
        </w:tc>
        <w:tc>
          <w:tcPr>
            <w:tcW w:type="dxa" w:w="1728"/>
            <w:tcMar>
              <w:top w:w="100" w:type="dxa"/>
              <w:bottom w:w="100" w:type="dxa"/>
              <w:left w:w="120" w:type="dxa"/>
              <w:right w:w="120" w:type="dxa"/>
            </w:tcMar>
            <w:shd w:fill="FFFFFF"/>
          </w:tcPr>
          <w:p>
            <w:pPr>
              <w:spacing w:before="40" w:after="40"/>
            </w:pPr>
            <w:r>
              <w:rPr>
                <w:rFonts w:ascii="Arial" w:hAnsi="Arial"/>
                <w:sz w:val="19"/>
              </w:rPr>
              <w:t>(Mới trên App)</w:t>
            </w:r>
          </w:p>
        </w:tc>
        <w:tc>
          <w:tcPr>
            <w:tcW w:type="dxa" w:w="3168"/>
            <w:tcMar>
              <w:top w:w="100" w:type="dxa"/>
              <w:bottom w:w="100" w:type="dxa"/>
              <w:left w:w="120" w:type="dxa"/>
              <w:right w:w="120" w:type="dxa"/>
            </w:tcMar>
            <w:shd w:fill="FFFFFF"/>
          </w:tcPr>
          <w:p>
            <w:pPr>
              <w:spacing w:before="40" w:after="40"/>
            </w:pPr>
            <w:r>
              <w:rPr>
                <w:rFonts w:ascii="Arial" w:hAnsi="Arial"/>
                <w:sz w:val="19"/>
              </w:rPr>
              <w:t>Màn hình đích cần mở thẳng trong App</w:t>
            </w:r>
          </w:p>
        </w:tc>
        <w:tc>
          <w:tcPr>
            <w:tcW w:type="dxa" w:w="2304"/>
            <w:tcMar>
              <w:top w:w="100" w:type="dxa"/>
              <w:bottom w:w="100" w:type="dxa"/>
              <w:left w:w="120" w:type="dxa"/>
              <w:right w:w="120" w:type="dxa"/>
            </w:tcMar>
            <w:shd w:fill="FFFFFF"/>
          </w:tcPr>
          <w:p>
            <w:pPr>
              <w:spacing w:before="40" w:after="40"/>
            </w:pPr>
            <w:r>
              <w:rPr>
                <w:rFonts w:ascii="Arial" w:hAnsi="Arial"/>
                <w:sz w:val="19"/>
              </w:rPr>
              <w:t>create_poll, poll_detail, promo_hub</w:t>
            </w:r>
          </w:p>
        </w:tc>
      </w:tr>
    </w:tbl>
    <w:p>
      <w:pPr>
        <w:spacing w:after="120"/>
      </w:pPr>
    </w:p>
    <w:p>
      <w:pPr>
        <w:spacing w:after="80"/>
      </w:pPr>
      <w:r>
        <w:rPr>
          <w:rFonts w:ascii="Arial" w:hAnsi="Arial"/>
          <w:b/>
          <w:sz w:val="24"/>
        </w:rPr>
        <w:t>💡 Ví dụ cụ thể về AppsFlyer OneLink</w:t>
      </w:r>
    </w:p>
    <w:p>
      <w:pPr>
        <w:spacing w:after="80"/>
      </w:pPr>
      <w:r>
        <w:rPr>
          <w:rFonts w:ascii="Arial" w:hAnsi="Arial"/>
        </w:rPr>
        <w:t xml:space="preserve">Giả sử miền OneLink cơ sở của công ty là: </w:t>
      </w:r>
      <w:r>
        <w:rPr>
          <w:i/>
        </w:rPr>
        <w:t>https://duhat.onelink.me/abc1</w:t>
      </w:r>
      <w:r>
        <w:rPr>
          <w:rFonts w:ascii="Arial" w:hAnsi="Arial"/>
        </w:rPr>
        <w:br/>
        <w:t>Kịch bản: Bạn in mã QR dán lên standee tại sự kiện offline để mời mọi người tải App và mở thẳng màn hình Tạo cuộc khảo sát (create_poll):</w:t>
      </w:r>
    </w:p>
    <w:p>
      <w:pPr>
        <w:pStyle w:val="ListBullet"/>
      </w:pPr>
      <w:r>
        <w:rPr>
          <w:rFonts w:ascii="Arial" w:hAnsi="Arial"/>
        </w:rPr>
        <w:t>Media Source (pid): qr</w:t>
      </w:r>
    </w:p>
    <w:p>
      <w:pPr>
        <w:pStyle w:val="ListBullet"/>
      </w:pPr>
      <w:r>
        <w:rPr>
          <w:rFonts w:ascii="Arial" w:hAnsi="Arial"/>
        </w:rPr>
        <w:t>Channel (af_channel): offline</w:t>
      </w:r>
    </w:p>
    <w:p>
      <w:pPr>
        <w:pStyle w:val="ListBullet"/>
      </w:pPr>
      <w:r>
        <w:rPr>
          <w:rFonts w:ascii="Arial" w:hAnsi="Arial"/>
        </w:rPr>
        <w:t>Campaign (c): event_workshop_hanoi</w:t>
      </w:r>
    </w:p>
    <w:p>
      <w:pPr>
        <w:pStyle w:val="ListBullet"/>
        <w:spacing w:after="120"/>
      </w:pPr>
      <w:r>
        <w:rPr>
          <w:rFonts w:ascii="Arial" w:hAnsi="Arial"/>
        </w:rPr>
        <w:t>Deep Link Value (deep_link_value): create_poll</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r>
              <w:rPr>
                <w:rFonts w:ascii="Arial" w:hAnsi="Arial"/>
                <w:b/>
                <w:sz w:val="20"/>
              </w:rPr>
              <w:t>👉 Đường link OneLink hoàn chỉnh sẽ là:</w:t>
              <w:br/>
            </w:r>
            <w:r>
              <w:rPr>
                <w:rFonts w:ascii="Consolas" w:hAnsi="Consolas"/>
                <w:color w:val="0F172A"/>
                <w:sz w:val="19"/>
              </w:rPr>
              <w:t>https://duhat.onelink.me/abc1?pid=qr&amp;af_channel=offline&amp;c=event_workshop_hanoi&amp;deep_link_value=create_poll</w:t>
            </w:r>
          </w:p>
        </w:tc>
      </w:tr>
    </w:tbl>
    <w:p>
      <w:pPr>
        <w:spacing w:after="200"/>
      </w:pPr>
    </w:p>
    <w:p>
      <w:pPr>
        <w:pStyle w:val="Heading1"/>
        <w:spacing w:before="280" w:after="120"/>
      </w:pPr>
      <w:r>
        <w:rPr>
          <w:rFonts w:ascii="Arial" w:hAnsi="Arial"/>
          <w:color w:val="1E40AF"/>
          <w:sz w:val="30"/>
        </w:rPr>
        <w:t>📏 4. QUY TẮC VÀNG ĐẶT TÊN LINK (NAMING CONVENTIONS)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Arial" w:hAnsi="Arial"/>
                <w:b/>
                <w:color w:val="1E40AF"/>
                <w:sz w:val="22"/>
              </w:rPr>
              <w:t>⚠️ BẮT BUỘC TUÂN THỦ 4 QUY TẮC SAU ĐỂ DỮ LIỆU CHUẨN XÁC:</w:t>
              <w:br/>
            </w:r>
          </w:p>
          <w:p>
            <w:pPr>
              <w:spacing w:before="40" w:after="40"/>
            </w:pPr>
            <w:r>
              <w:rPr>
                <w:rFonts w:ascii="Arial" w:hAnsi="Arial"/>
                <w:color w:val="1E293B"/>
                <w:sz w:val="21"/>
              </w:rPr>
              <w:t>1. CHỈ DÙNG CHỮ THƯỜNG (Lowercase):</w:t>
              <w:br/>
              <w:t xml:space="preserve">   • ĐÚNG: facebook, paid_social, tet_2026</w:t>
              <w:br/>
              <w:t xml:space="preserve">   • SAI: Facebook, Paid_Social, Tet_2026</w:t>
              <w:br/>
              <w:t xml:space="preserve">   (Lý do: Google Analytics coi 'Facebook' và 'facebook' là 2 nguồn khác nhau!)</w:t>
            </w:r>
          </w:p>
          <w:p>
            <w:pPr>
              <w:spacing w:before="40" w:after="40"/>
            </w:pPr>
            <w:r>
              <w:rPr>
                <w:rFonts w:ascii="Arial" w:hAnsi="Arial"/>
                <w:color w:val="1E293B"/>
                <w:sz w:val="21"/>
              </w:rPr>
              <w:t>2. DÙNG DẤU GẠCH DƯỚI '_' ĐỂ NỐI CÁC TỪ:</w:t>
              <w:br/>
              <w:t xml:space="preserve">   • ĐÚNG: organic_social, black_friday, banner_top</w:t>
              <w:br/>
              <w:t xml:space="preserve">   • SAI: organic social (dùng khoảng trắng), organic-social</w:t>
            </w:r>
          </w:p>
          <w:p>
            <w:pPr>
              <w:spacing w:before="40" w:after="40"/>
            </w:pPr>
            <w:r>
              <w:rPr>
                <w:rFonts w:ascii="Arial" w:hAnsi="Arial"/>
                <w:color w:val="1E293B"/>
                <w:sz w:val="21"/>
              </w:rPr>
              <w:t>3. KHÔNG DÙNG TIẾNG VIỆT CÓ DẤU:</w:t>
              <w:br/>
              <w:t xml:space="preserve">   • ĐÚNG: khuyen_mai_tet</w:t>
              <w:br/>
              <w:t xml:space="preserve">   • SAI: khuyến_mãi_tết</w:t>
            </w:r>
          </w:p>
          <w:p>
            <w:pPr>
              <w:spacing w:before="40" w:after="40"/>
            </w:pPr>
            <w:r>
              <w:rPr>
                <w:rFonts w:ascii="Arial" w:hAnsi="Arial"/>
                <w:color w:val="1E293B"/>
                <w:sz w:val="21"/>
              </w:rPr>
              <w:t>4. KHÔNG CHỨA KÝ TỰ ĐẶC BIỆT:</w:t>
              <w:br/>
              <w:t xml:space="preserve">   • Tránh các ký tự như: @, #, $, %, &amp;, ?, /, + trong giá trị thông số.</w:t>
            </w:r>
          </w:p>
        </w:tc>
      </w:tr>
    </w:tbl>
    <w:p/>
    <w:p>
      <w:pPr>
        <w:pStyle w:val="Heading1"/>
        <w:spacing w:before="280" w:after="120"/>
      </w:pPr>
      <w:r>
        <w:rPr>
          <w:rFonts w:ascii="Arial" w:hAnsi="Arial"/>
          <w:color w:val="1E40AF"/>
          <w:sz w:val="30"/>
        </w:rPr>
        <w:t>📋 5. BẢNG TRA CỨU NHANH (CHEAT SHEET CHỌN SOURCE &amp; MEDIUM)</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592"/>
            <w:tcMar>
              <w:top w:w="90" w:type="dxa"/>
              <w:bottom w:w="90" w:type="dxa"/>
              <w:left w:w="100" w:type="dxa"/>
              <w:right w:w="100" w:type="dxa"/>
            </w:tcMar>
            <w:shd w:fill="1E40AF"/>
          </w:tcPr>
          <w:p>
            <w:pPr>
              <w:spacing w:before="40" w:after="40"/>
            </w:pPr>
            <w:r>
              <w:rPr>
                <w:rFonts w:ascii="Arial" w:hAnsi="Arial"/>
                <w:b/>
                <w:color w:val="FFFFFF"/>
                <w:sz w:val="19"/>
              </w:rPr>
              <w:t>Kênh phát hành link</w:t>
            </w:r>
          </w:p>
        </w:tc>
        <w:tc>
          <w:tcPr>
            <w:tcW w:type="dxa" w:w="1728"/>
            <w:tcMar>
              <w:top w:w="90" w:type="dxa"/>
              <w:bottom w:w="90" w:type="dxa"/>
              <w:left w:w="100" w:type="dxa"/>
              <w:right w:w="100" w:type="dxa"/>
            </w:tcMar>
            <w:shd w:fill="1E40AF"/>
          </w:tcPr>
          <w:p>
            <w:pPr>
              <w:spacing w:before="40" w:after="40"/>
            </w:pPr>
            <w:r>
              <w:rPr>
                <w:rFonts w:ascii="Arial" w:hAnsi="Arial"/>
                <w:b/>
                <w:color w:val="FFFFFF"/>
                <w:sz w:val="19"/>
              </w:rPr>
              <w:t>utm_source / pid</w:t>
            </w:r>
          </w:p>
        </w:tc>
        <w:tc>
          <w:tcPr>
            <w:tcW w:type="dxa" w:w="2016"/>
            <w:tcMar>
              <w:top w:w="90" w:type="dxa"/>
              <w:bottom w:w="90" w:type="dxa"/>
              <w:left w:w="100" w:type="dxa"/>
              <w:right w:w="100" w:type="dxa"/>
            </w:tcMar>
            <w:shd w:fill="1E40AF"/>
          </w:tcPr>
          <w:p>
            <w:pPr>
              <w:spacing w:before="40" w:after="40"/>
            </w:pPr>
            <w:r>
              <w:rPr>
                <w:rFonts w:ascii="Arial" w:hAnsi="Arial"/>
                <w:b/>
                <w:color w:val="FFFFFF"/>
                <w:sz w:val="19"/>
              </w:rPr>
              <w:t>utm_medium / af_channel</w:t>
            </w:r>
          </w:p>
        </w:tc>
        <w:tc>
          <w:tcPr>
            <w:tcW w:type="dxa" w:w="3024"/>
            <w:tcMar>
              <w:top w:w="90" w:type="dxa"/>
              <w:bottom w:w="90" w:type="dxa"/>
              <w:left w:w="100" w:type="dxa"/>
              <w:right w:w="100" w:type="dxa"/>
            </w:tcMar>
            <w:shd w:fill="1E40AF"/>
          </w:tcPr>
          <w:p>
            <w:pPr>
              <w:spacing w:before="40" w:after="40"/>
            </w:pPr>
            <w:r>
              <w:rPr>
                <w:rFonts w:ascii="Arial" w:hAnsi="Arial"/>
                <w:b/>
                <w:color w:val="FFFFFF"/>
                <w:sz w:val="19"/>
              </w:rPr>
              <w:t>Ghi chú / Trường hợp dùng</w:t>
            </w:r>
          </w:p>
        </w:tc>
      </w:tr>
      <w:tr>
        <w:tc>
          <w:tcPr>
            <w:tcW w:type="dxa" w:w="2592"/>
            <w:tcMar>
              <w:top w:w="90" w:type="dxa"/>
              <w:bottom w:w="90" w:type="dxa"/>
              <w:left w:w="100" w:type="dxa"/>
              <w:right w:w="100" w:type="dxa"/>
            </w:tcMar>
            <w:shd w:fill="F9FAFB"/>
          </w:tcPr>
          <w:p>
            <w:pPr>
              <w:spacing w:before="40" w:after="40"/>
            </w:pPr>
            <w:r>
              <w:rPr>
                <w:rFonts w:ascii="Arial" w:hAnsi="Arial"/>
                <w:sz w:val="18"/>
              </w:rPr>
              <w:t>Facebook Fanpage (Bài đăng)</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facebook</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organic_social</w:t>
            </w:r>
          </w:p>
        </w:tc>
        <w:tc>
          <w:tcPr>
            <w:tcW w:type="dxa" w:w="3024"/>
            <w:tcMar>
              <w:top w:w="90" w:type="dxa"/>
              <w:bottom w:w="90" w:type="dxa"/>
              <w:left w:w="100" w:type="dxa"/>
              <w:right w:w="100" w:type="dxa"/>
            </w:tcMar>
            <w:shd w:fill="F9FAFB"/>
          </w:tcPr>
          <w:p>
            <w:pPr>
              <w:spacing w:before="40" w:after="40"/>
            </w:pPr>
            <w:r>
              <w:rPr>
                <w:rFonts w:ascii="Arial" w:hAnsi="Arial"/>
                <w:sz w:val="18"/>
              </w:rPr>
              <w:t>Bài post, ảnh, clip đăng miễn phí</w:t>
            </w:r>
          </w:p>
        </w:tc>
      </w:tr>
      <w:tr>
        <w:tc>
          <w:tcPr>
            <w:tcW w:type="dxa" w:w="2592"/>
            <w:tcMar>
              <w:top w:w="90" w:type="dxa"/>
              <w:bottom w:w="90" w:type="dxa"/>
              <w:left w:w="100" w:type="dxa"/>
              <w:right w:w="100" w:type="dxa"/>
            </w:tcMar>
            <w:shd w:fill="FFFFFF"/>
          </w:tcPr>
          <w:p>
            <w:pPr>
              <w:spacing w:before="40" w:after="40"/>
            </w:pPr>
            <w:r>
              <w:rPr>
                <w:rFonts w:ascii="Arial" w:hAnsi="Arial"/>
                <w:sz w:val="18"/>
              </w:rPr>
              <w:t>Facebook Quảng cáo (Ads)</w:t>
            </w:r>
          </w:p>
        </w:tc>
        <w:tc>
          <w:tcPr>
            <w:tcW w:type="dxa" w:w="1728"/>
            <w:tcMar>
              <w:top w:w="90" w:type="dxa"/>
              <w:bottom w:w="90" w:type="dxa"/>
              <w:left w:w="100" w:type="dxa"/>
              <w:right w:w="100" w:type="dxa"/>
            </w:tcMar>
            <w:shd w:fill="FFFFFF"/>
          </w:tcPr>
          <w:p>
            <w:pPr>
              <w:spacing w:before="40" w:after="40"/>
            </w:pPr>
            <w:r>
              <w:rPr>
                <w:rFonts w:ascii="Consolas" w:hAnsi="Consolas"/>
                <w:b/>
                <w:color w:val="1E40AF"/>
                <w:sz w:val="18"/>
              </w:rPr>
              <w:t>facebook</w:t>
            </w:r>
          </w:p>
        </w:tc>
        <w:tc>
          <w:tcPr>
            <w:tcW w:type="dxa" w:w="2016"/>
            <w:tcMar>
              <w:top w:w="90" w:type="dxa"/>
              <w:bottom w:w="90" w:type="dxa"/>
              <w:left w:w="100" w:type="dxa"/>
              <w:right w:w="100" w:type="dxa"/>
            </w:tcMar>
            <w:shd w:fill="FFFFFF"/>
          </w:tcPr>
          <w:p>
            <w:pPr>
              <w:spacing w:before="40" w:after="40"/>
            </w:pPr>
            <w:r>
              <w:rPr>
                <w:rFonts w:ascii="Consolas" w:hAnsi="Consolas"/>
                <w:b/>
                <w:color w:val="1E40AF"/>
                <w:sz w:val="18"/>
              </w:rPr>
              <w:t>paid_social</w:t>
            </w:r>
          </w:p>
        </w:tc>
        <w:tc>
          <w:tcPr>
            <w:tcW w:type="dxa" w:w="3024"/>
            <w:tcMar>
              <w:top w:w="90" w:type="dxa"/>
              <w:bottom w:w="90" w:type="dxa"/>
              <w:left w:w="100" w:type="dxa"/>
              <w:right w:w="100" w:type="dxa"/>
            </w:tcMar>
            <w:shd w:fill="FFFFFF"/>
          </w:tcPr>
          <w:p>
            <w:pPr>
              <w:spacing w:before="40" w:after="40"/>
            </w:pPr>
            <w:r>
              <w:rPr>
                <w:rFonts w:ascii="Arial" w:hAnsi="Arial"/>
                <w:sz w:val="18"/>
              </w:rPr>
              <w:t>Quảng cáo trả phí Facebook Ads</w:t>
            </w:r>
          </w:p>
        </w:tc>
      </w:tr>
      <w:tr>
        <w:tc>
          <w:tcPr>
            <w:tcW w:type="dxa" w:w="2592"/>
            <w:tcMar>
              <w:top w:w="90" w:type="dxa"/>
              <w:bottom w:w="90" w:type="dxa"/>
              <w:left w:w="100" w:type="dxa"/>
              <w:right w:w="100" w:type="dxa"/>
            </w:tcMar>
            <w:shd w:fill="F9FAFB"/>
          </w:tcPr>
          <w:p>
            <w:pPr>
              <w:spacing w:before="40" w:after="40"/>
            </w:pPr>
            <w:r>
              <w:rPr>
                <w:rFonts w:ascii="Arial" w:hAnsi="Arial"/>
                <w:sz w:val="18"/>
              </w:rPr>
              <w:t>Google Tìm kiếm (Search)</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google</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cpc</w:t>
            </w:r>
          </w:p>
        </w:tc>
        <w:tc>
          <w:tcPr>
            <w:tcW w:type="dxa" w:w="3024"/>
            <w:tcMar>
              <w:top w:w="90" w:type="dxa"/>
              <w:bottom w:w="90" w:type="dxa"/>
              <w:left w:w="100" w:type="dxa"/>
              <w:right w:w="100" w:type="dxa"/>
            </w:tcMar>
            <w:shd w:fill="F9FAFB"/>
          </w:tcPr>
          <w:p>
            <w:pPr>
              <w:spacing w:before="40" w:after="40"/>
            </w:pPr>
            <w:r>
              <w:rPr>
                <w:rFonts w:ascii="Arial" w:hAnsi="Arial"/>
                <w:sz w:val="18"/>
              </w:rPr>
              <w:t>Quảng cáo từ khóa Google Search Ads</w:t>
            </w:r>
          </w:p>
        </w:tc>
      </w:tr>
      <w:tr>
        <w:tc>
          <w:tcPr>
            <w:tcW w:type="dxa" w:w="2592"/>
            <w:tcMar>
              <w:top w:w="90" w:type="dxa"/>
              <w:bottom w:w="90" w:type="dxa"/>
              <w:left w:w="100" w:type="dxa"/>
              <w:right w:w="100" w:type="dxa"/>
            </w:tcMar>
            <w:shd w:fill="FFFFFF"/>
          </w:tcPr>
          <w:p>
            <w:pPr>
              <w:spacing w:before="40" w:after="40"/>
            </w:pPr>
            <w:r>
              <w:rPr>
                <w:rFonts w:ascii="Arial" w:hAnsi="Arial"/>
                <w:sz w:val="18"/>
              </w:rPr>
              <w:t>TikTok Quảng cáo (Ads)</w:t>
            </w:r>
          </w:p>
        </w:tc>
        <w:tc>
          <w:tcPr>
            <w:tcW w:type="dxa" w:w="1728"/>
            <w:tcMar>
              <w:top w:w="90" w:type="dxa"/>
              <w:bottom w:w="90" w:type="dxa"/>
              <w:left w:w="100" w:type="dxa"/>
              <w:right w:w="100" w:type="dxa"/>
            </w:tcMar>
            <w:shd w:fill="FFFFFF"/>
          </w:tcPr>
          <w:p>
            <w:pPr>
              <w:spacing w:before="40" w:after="40"/>
            </w:pPr>
            <w:r>
              <w:rPr>
                <w:rFonts w:ascii="Consolas" w:hAnsi="Consolas"/>
                <w:b/>
                <w:color w:val="1E40AF"/>
                <w:sz w:val="18"/>
              </w:rPr>
              <w:t>tiktok</w:t>
            </w:r>
          </w:p>
        </w:tc>
        <w:tc>
          <w:tcPr>
            <w:tcW w:type="dxa" w:w="2016"/>
            <w:tcMar>
              <w:top w:w="90" w:type="dxa"/>
              <w:bottom w:w="90" w:type="dxa"/>
              <w:left w:w="100" w:type="dxa"/>
              <w:right w:w="100" w:type="dxa"/>
            </w:tcMar>
            <w:shd w:fill="FFFFFF"/>
          </w:tcPr>
          <w:p>
            <w:pPr>
              <w:spacing w:before="40" w:after="40"/>
            </w:pPr>
            <w:r>
              <w:rPr>
                <w:rFonts w:ascii="Consolas" w:hAnsi="Consolas"/>
                <w:b/>
                <w:color w:val="1E40AF"/>
                <w:sz w:val="18"/>
              </w:rPr>
              <w:t>paid_social</w:t>
            </w:r>
          </w:p>
        </w:tc>
        <w:tc>
          <w:tcPr>
            <w:tcW w:type="dxa" w:w="3024"/>
            <w:tcMar>
              <w:top w:w="90" w:type="dxa"/>
              <w:bottom w:w="90" w:type="dxa"/>
              <w:left w:w="100" w:type="dxa"/>
              <w:right w:w="100" w:type="dxa"/>
            </w:tcMar>
            <w:shd w:fill="FFFFFF"/>
          </w:tcPr>
          <w:p>
            <w:pPr>
              <w:spacing w:before="40" w:after="40"/>
            </w:pPr>
            <w:r>
              <w:rPr>
                <w:rFonts w:ascii="Arial" w:hAnsi="Arial"/>
                <w:sz w:val="18"/>
              </w:rPr>
              <w:t>Quảng cáo trả phí TikTok Ads</w:t>
            </w:r>
          </w:p>
        </w:tc>
      </w:tr>
      <w:tr>
        <w:tc>
          <w:tcPr>
            <w:tcW w:type="dxa" w:w="2592"/>
            <w:tcMar>
              <w:top w:w="90" w:type="dxa"/>
              <w:bottom w:w="90" w:type="dxa"/>
              <w:left w:w="100" w:type="dxa"/>
              <w:right w:w="100" w:type="dxa"/>
            </w:tcMar>
            <w:shd w:fill="F9FAFB"/>
          </w:tcPr>
          <w:p>
            <w:pPr>
              <w:spacing w:before="40" w:after="40"/>
            </w:pPr>
            <w:r>
              <w:rPr>
                <w:rFonts w:ascii="Arial" w:hAnsi="Arial"/>
                <w:sz w:val="18"/>
              </w:rPr>
              <w:t>TikTok Bio Link</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tiktok</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organic_social</w:t>
            </w:r>
          </w:p>
        </w:tc>
        <w:tc>
          <w:tcPr>
            <w:tcW w:type="dxa" w:w="3024"/>
            <w:tcMar>
              <w:top w:w="90" w:type="dxa"/>
              <w:bottom w:w="90" w:type="dxa"/>
              <w:left w:w="100" w:type="dxa"/>
              <w:right w:w="100" w:type="dxa"/>
            </w:tcMar>
            <w:shd w:fill="F9FAFB"/>
          </w:tcPr>
          <w:p>
            <w:pPr>
              <w:spacing w:before="40" w:after="40"/>
            </w:pPr>
            <w:r>
              <w:rPr>
                <w:rFonts w:ascii="Arial" w:hAnsi="Arial"/>
                <w:sz w:val="18"/>
              </w:rPr>
              <w:t>Gắn link ở phần bio Profile TikTok</w:t>
            </w:r>
          </w:p>
        </w:tc>
      </w:tr>
      <w:tr>
        <w:tc>
          <w:tcPr>
            <w:tcW w:type="dxa" w:w="2592"/>
            <w:tcMar>
              <w:top w:w="90" w:type="dxa"/>
              <w:bottom w:w="90" w:type="dxa"/>
              <w:left w:w="100" w:type="dxa"/>
              <w:right w:w="100" w:type="dxa"/>
            </w:tcMar>
            <w:shd w:fill="FFFFFF"/>
          </w:tcPr>
          <w:p>
            <w:pPr>
              <w:spacing w:before="40" w:after="40"/>
            </w:pPr>
            <w:r>
              <w:rPr>
                <w:rFonts w:ascii="Arial" w:hAnsi="Arial"/>
                <w:sz w:val="18"/>
              </w:rPr>
              <w:t>Email gửi khách hàng</w:t>
            </w:r>
          </w:p>
        </w:tc>
        <w:tc>
          <w:tcPr>
            <w:tcW w:type="dxa" w:w="1728"/>
            <w:tcMar>
              <w:top w:w="90" w:type="dxa"/>
              <w:bottom w:w="90" w:type="dxa"/>
              <w:left w:w="100" w:type="dxa"/>
              <w:right w:w="100" w:type="dxa"/>
            </w:tcMar>
            <w:shd w:fill="FFFFFF"/>
          </w:tcPr>
          <w:p>
            <w:pPr>
              <w:spacing w:before="40" w:after="40"/>
            </w:pPr>
            <w:r>
              <w:rPr>
                <w:rFonts w:ascii="Consolas" w:hAnsi="Consolas"/>
                <w:b/>
                <w:color w:val="1E40AF"/>
                <w:sz w:val="18"/>
              </w:rPr>
              <w:t>email</w:t>
            </w:r>
          </w:p>
        </w:tc>
        <w:tc>
          <w:tcPr>
            <w:tcW w:type="dxa" w:w="2016"/>
            <w:tcMar>
              <w:top w:w="90" w:type="dxa"/>
              <w:bottom w:w="90" w:type="dxa"/>
              <w:left w:w="100" w:type="dxa"/>
              <w:right w:w="100" w:type="dxa"/>
            </w:tcMar>
            <w:shd w:fill="FFFFFF"/>
          </w:tcPr>
          <w:p>
            <w:pPr>
              <w:spacing w:before="40" w:after="40"/>
            </w:pPr>
            <w:r>
              <w:rPr>
                <w:rFonts w:ascii="Consolas" w:hAnsi="Consolas"/>
                <w:b/>
                <w:color w:val="1E40AF"/>
                <w:sz w:val="18"/>
              </w:rPr>
              <w:t>email</w:t>
            </w:r>
          </w:p>
        </w:tc>
        <w:tc>
          <w:tcPr>
            <w:tcW w:type="dxa" w:w="3024"/>
            <w:tcMar>
              <w:top w:w="90" w:type="dxa"/>
              <w:bottom w:w="90" w:type="dxa"/>
              <w:left w:w="100" w:type="dxa"/>
              <w:right w:w="100" w:type="dxa"/>
            </w:tcMar>
            <w:shd w:fill="FFFFFF"/>
          </w:tcPr>
          <w:p>
            <w:pPr>
              <w:spacing w:before="40" w:after="40"/>
            </w:pPr>
            <w:r>
              <w:rPr>
                <w:rFonts w:ascii="Arial" w:hAnsi="Arial"/>
                <w:sz w:val="18"/>
              </w:rPr>
              <w:t>Email Marketing / Newsletter</w:t>
            </w:r>
          </w:p>
        </w:tc>
      </w:tr>
      <w:tr>
        <w:tc>
          <w:tcPr>
            <w:tcW w:type="dxa" w:w="2592"/>
            <w:tcMar>
              <w:top w:w="90" w:type="dxa"/>
              <w:bottom w:w="90" w:type="dxa"/>
              <w:left w:w="100" w:type="dxa"/>
              <w:right w:w="100" w:type="dxa"/>
            </w:tcMar>
            <w:shd w:fill="F9FAFB"/>
          </w:tcPr>
          <w:p>
            <w:pPr>
              <w:spacing w:before="40" w:after="40"/>
            </w:pPr>
            <w:r>
              <w:rPr>
                <w:rFonts w:ascii="Arial" w:hAnsi="Arial"/>
                <w:sz w:val="18"/>
              </w:rPr>
              <w:t>Tin nhắn SMS</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sms</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sms</w:t>
            </w:r>
          </w:p>
        </w:tc>
        <w:tc>
          <w:tcPr>
            <w:tcW w:type="dxa" w:w="3024"/>
            <w:tcMar>
              <w:top w:w="90" w:type="dxa"/>
              <w:bottom w:w="90" w:type="dxa"/>
              <w:left w:w="100" w:type="dxa"/>
              <w:right w:w="100" w:type="dxa"/>
            </w:tcMar>
            <w:shd w:fill="F9FAFB"/>
          </w:tcPr>
          <w:p>
            <w:pPr>
              <w:spacing w:before="40" w:after="40"/>
            </w:pPr>
            <w:r>
              <w:rPr>
                <w:rFonts w:ascii="Arial" w:hAnsi="Arial"/>
                <w:sz w:val="18"/>
              </w:rPr>
              <w:t>SMS Brandname / Marketing</w:t>
            </w:r>
          </w:p>
        </w:tc>
      </w:tr>
      <w:tr>
        <w:tc>
          <w:tcPr>
            <w:tcW w:type="dxa" w:w="2592"/>
            <w:tcMar>
              <w:top w:w="90" w:type="dxa"/>
              <w:bottom w:w="90" w:type="dxa"/>
              <w:left w:w="100" w:type="dxa"/>
              <w:right w:w="100" w:type="dxa"/>
            </w:tcMar>
            <w:shd w:fill="FFFFFF"/>
          </w:tcPr>
          <w:p>
            <w:pPr>
              <w:spacing w:before="40" w:after="40"/>
            </w:pPr>
            <w:r>
              <w:rPr>
                <w:rFonts w:ascii="Arial" w:hAnsi="Arial"/>
                <w:sz w:val="18"/>
              </w:rPr>
              <w:t>Zalo Official Account</w:t>
            </w:r>
          </w:p>
        </w:tc>
        <w:tc>
          <w:tcPr>
            <w:tcW w:type="dxa" w:w="1728"/>
            <w:tcMar>
              <w:top w:w="90" w:type="dxa"/>
              <w:bottom w:w="90" w:type="dxa"/>
              <w:left w:w="100" w:type="dxa"/>
              <w:right w:w="100" w:type="dxa"/>
            </w:tcMar>
            <w:shd w:fill="FFFFFF"/>
          </w:tcPr>
          <w:p>
            <w:pPr>
              <w:spacing w:before="40" w:after="40"/>
            </w:pPr>
            <w:r>
              <w:rPr>
                <w:rFonts w:ascii="Consolas" w:hAnsi="Consolas"/>
                <w:b/>
                <w:color w:val="1E40AF"/>
                <w:sz w:val="18"/>
              </w:rPr>
              <w:t>zalo</w:t>
            </w:r>
          </w:p>
        </w:tc>
        <w:tc>
          <w:tcPr>
            <w:tcW w:type="dxa" w:w="2016"/>
            <w:tcMar>
              <w:top w:w="90" w:type="dxa"/>
              <w:bottom w:w="90" w:type="dxa"/>
              <w:left w:w="100" w:type="dxa"/>
              <w:right w:w="100" w:type="dxa"/>
            </w:tcMar>
            <w:shd w:fill="FFFFFF"/>
          </w:tcPr>
          <w:p>
            <w:pPr>
              <w:spacing w:before="40" w:after="40"/>
            </w:pPr>
            <w:r>
              <w:rPr>
                <w:rFonts w:ascii="Consolas" w:hAnsi="Consolas"/>
                <w:b/>
                <w:color w:val="1E40AF"/>
                <w:sz w:val="18"/>
              </w:rPr>
              <w:t>organic_social</w:t>
            </w:r>
          </w:p>
        </w:tc>
        <w:tc>
          <w:tcPr>
            <w:tcW w:type="dxa" w:w="3024"/>
            <w:tcMar>
              <w:top w:w="90" w:type="dxa"/>
              <w:bottom w:w="90" w:type="dxa"/>
              <w:left w:w="100" w:type="dxa"/>
              <w:right w:w="100" w:type="dxa"/>
            </w:tcMar>
            <w:shd w:fill="FFFFFF"/>
          </w:tcPr>
          <w:p>
            <w:pPr>
              <w:spacing w:before="40" w:after="40"/>
            </w:pPr>
            <w:r>
              <w:rPr>
                <w:rFonts w:ascii="Arial" w:hAnsi="Arial"/>
                <w:sz w:val="18"/>
              </w:rPr>
              <w:t>Bài đăng hoặc tin nhắn Broadcast Zalo</w:t>
            </w:r>
          </w:p>
        </w:tc>
      </w:tr>
      <w:tr>
        <w:tc>
          <w:tcPr>
            <w:tcW w:type="dxa" w:w="2592"/>
            <w:tcMar>
              <w:top w:w="90" w:type="dxa"/>
              <w:bottom w:w="90" w:type="dxa"/>
              <w:left w:w="100" w:type="dxa"/>
              <w:right w:w="100" w:type="dxa"/>
            </w:tcMar>
            <w:shd w:fill="F9FAFB"/>
          </w:tcPr>
          <w:p>
            <w:pPr>
              <w:spacing w:before="40" w:after="40"/>
            </w:pPr>
            <w:r>
              <w:rPr>
                <w:rFonts w:ascii="Arial" w:hAnsi="Arial"/>
                <w:sz w:val="18"/>
              </w:rPr>
              <w:t>Mã QR In ấn (Standee/Tờ rơi)</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qr</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offline</w:t>
            </w:r>
          </w:p>
        </w:tc>
        <w:tc>
          <w:tcPr>
            <w:tcW w:type="dxa" w:w="3024"/>
            <w:tcMar>
              <w:top w:w="90" w:type="dxa"/>
              <w:bottom w:w="90" w:type="dxa"/>
              <w:left w:w="100" w:type="dxa"/>
              <w:right w:w="100" w:type="dxa"/>
            </w:tcMar>
            <w:shd w:fill="F9FAFB"/>
          </w:tcPr>
          <w:p>
            <w:pPr>
              <w:spacing w:before="40" w:after="40"/>
            </w:pPr>
            <w:r>
              <w:rPr>
                <w:rFonts w:ascii="Arial" w:hAnsi="Arial"/>
                <w:sz w:val="18"/>
              </w:rPr>
              <w:t>In trên ấn phẩm, sự kiện offline</w:t>
            </w:r>
          </w:p>
        </w:tc>
      </w:tr>
      <w:tr>
        <w:tc>
          <w:tcPr>
            <w:tcW w:type="dxa" w:w="2592"/>
            <w:tcMar>
              <w:top w:w="90" w:type="dxa"/>
              <w:bottom w:w="90" w:type="dxa"/>
              <w:left w:w="100" w:type="dxa"/>
              <w:right w:w="100" w:type="dxa"/>
            </w:tcMar>
            <w:shd w:fill="FFFFFF"/>
          </w:tcPr>
          <w:p>
            <w:pPr>
              <w:spacing w:before="40" w:after="40"/>
            </w:pPr>
            <w:r>
              <w:rPr>
                <w:rFonts w:ascii="Arial" w:hAnsi="Arial"/>
                <w:sz w:val="18"/>
              </w:rPr>
              <w:t>KOL / Influencer</w:t>
            </w:r>
          </w:p>
        </w:tc>
        <w:tc>
          <w:tcPr>
            <w:tcW w:type="dxa" w:w="1728"/>
            <w:tcMar>
              <w:top w:w="90" w:type="dxa"/>
              <w:bottom w:w="90" w:type="dxa"/>
              <w:left w:w="100" w:type="dxa"/>
              <w:right w:w="100" w:type="dxa"/>
            </w:tcMar>
            <w:shd w:fill="FFFFFF"/>
          </w:tcPr>
          <w:p>
            <w:pPr>
              <w:spacing w:before="40" w:after="40"/>
            </w:pPr>
            <w:r>
              <w:rPr>
                <w:rFonts w:ascii="Consolas" w:hAnsi="Consolas"/>
                <w:b/>
                <w:color w:val="1E40AF"/>
                <w:sz w:val="18"/>
              </w:rPr>
              <w:t>influencer</w:t>
            </w:r>
          </w:p>
        </w:tc>
        <w:tc>
          <w:tcPr>
            <w:tcW w:type="dxa" w:w="2016"/>
            <w:tcMar>
              <w:top w:w="90" w:type="dxa"/>
              <w:bottom w:w="90" w:type="dxa"/>
              <w:left w:w="100" w:type="dxa"/>
              <w:right w:w="100" w:type="dxa"/>
            </w:tcMar>
            <w:shd w:fill="FFFFFF"/>
          </w:tcPr>
          <w:p>
            <w:pPr>
              <w:spacing w:before="40" w:after="40"/>
            </w:pPr>
            <w:r>
              <w:rPr>
                <w:rFonts w:ascii="Consolas" w:hAnsi="Consolas"/>
                <w:b/>
                <w:color w:val="1E40AF"/>
                <w:sz w:val="18"/>
              </w:rPr>
              <w:t>referral</w:t>
            </w:r>
          </w:p>
        </w:tc>
        <w:tc>
          <w:tcPr>
            <w:tcW w:type="dxa" w:w="3024"/>
            <w:tcMar>
              <w:top w:w="90" w:type="dxa"/>
              <w:bottom w:w="90" w:type="dxa"/>
              <w:left w:w="100" w:type="dxa"/>
              <w:right w:w="100" w:type="dxa"/>
            </w:tcMar>
            <w:shd w:fill="FFFFFF"/>
          </w:tcPr>
          <w:p>
            <w:pPr>
              <w:spacing w:before="40" w:after="40"/>
            </w:pPr>
            <w:r>
              <w:rPr>
                <w:rFonts w:ascii="Arial" w:hAnsi="Arial"/>
                <w:sz w:val="18"/>
              </w:rPr>
              <w:t>Dành cho KOL/KOC gắn link giới thiệu</w:t>
            </w:r>
          </w:p>
        </w:tc>
      </w:tr>
      <w:tr>
        <w:tc>
          <w:tcPr>
            <w:tcW w:type="dxa" w:w="2592"/>
            <w:tcMar>
              <w:top w:w="90" w:type="dxa"/>
              <w:bottom w:w="90" w:type="dxa"/>
              <w:left w:w="100" w:type="dxa"/>
              <w:right w:w="100" w:type="dxa"/>
            </w:tcMar>
            <w:shd w:fill="F9FAFB"/>
          </w:tcPr>
          <w:p>
            <w:pPr>
              <w:spacing w:before="40" w:after="40"/>
            </w:pPr>
            <w:r>
              <w:rPr>
                <w:rFonts w:ascii="Arial" w:hAnsi="Arial"/>
                <w:sz w:val="18"/>
              </w:rPr>
              <w:t>Banner trên Website công ty</w:t>
            </w:r>
          </w:p>
        </w:tc>
        <w:tc>
          <w:tcPr>
            <w:tcW w:type="dxa" w:w="1728"/>
            <w:tcMar>
              <w:top w:w="90" w:type="dxa"/>
              <w:bottom w:w="90" w:type="dxa"/>
              <w:left w:w="100" w:type="dxa"/>
              <w:right w:w="100" w:type="dxa"/>
            </w:tcMar>
            <w:shd w:fill="F9FAFB"/>
          </w:tcPr>
          <w:p>
            <w:pPr>
              <w:spacing w:before="40" w:after="40"/>
            </w:pPr>
            <w:r>
              <w:rPr>
                <w:rFonts w:ascii="Consolas" w:hAnsi="Consolas"/>
                <w:b/>
                <w:color w:val="1E40AF"/>
                <w:sz w:val="18"/>
              </w:rPr>
              <w:t>website</w:t>
            </w:r>
          </w:p>
        </w:tc>
        <w:tc>
          <w:tcPr>
            <w:tcW w:type="dxa" w:w="2016"/>
            <w:tcMar>
              <w:top w:w="90" w:type="dxa"/>
              <w:bottom w:w="90" w:type="dxa"/>
              <w:left w:w="100" w:type="dxa"/>
              <w:right w:w="100" w:type="dxa"/>
            </w:tcMar>
            <w:shd w:fill="F9FAFB"/>
          </w:tcPr>
          <w:p>
            <w:pPr>
              <w:spacing w:before="40" w:after="40"/>
            </w:pPr>
            <w:r>
              <w:rPr>
                <w:rFonts w:ascii="Consolas" w:hAnsi="Consolas"/>
                <w:b/>
                <w:color w:val="1E40AF"/>
                <w:sz w:val="18"/>
              </w:rPr>
              <w:t>web_banner</w:t>
            </w:r>
          </w:p>
        </w:tc>
        <w:tc>
          <w:tcPr>
            <w:tcW w:type="dxa" w:w="3024"/>
            <w:tcMar>
              <w:top w:w="90" w:type="dxa"/>
              <w:bottom w:w="90" w:type="dxa"/>
              <w:left w:w="100" w:type="dxa"/>
              <w:right w:w="100" w:type="dxa"/>
            </w:tcMar>
            <w:shd w:fill="F9FAFB"/>
          </w:tcPr>
          <w:p>
            <w:pPr>
              <w:spacing w:before="40" w:after="40"/>
            </w:pPr>
            <w:r>
              <w:rPr>
                <w:rFonts w:ascii="Arial" w:hAnsi="Arial"/>
                <w:sz w:val="18"/>
              </w:rPr>
              <w:t>Nút bấm hoặc banner trên web nội bộ</w:t>
            </w:r>
          </w:p>
        </w:tc>
      </w:tr>
    </w:tbl>
    <w:p>
      <w:pPr>
        <w:spacing w:after="200"/>
      </w:pPr>
    </w:p>
    <w:p>
      <w:pPr>
        <w:pStyle w:val="Heading1"/>
        <w:spacing w:before="280" w:after="120"/>
      </w:pPr>
      <w:r>
        <w:rPr>
          <w:rFonts w:ascii="Arial" w:hAnsi="Arial"/>
          <w:color w:val="1E40AF"/>
          <w:sz w:val="30"/>
        </w:rPr>
        <w:t>🛠️ 6. HƯỚNG DẪN CÁC BƯỚC TẠO LINK TRÊN DỤ HẠT LINK BUILDER</w:t>
      </w:r>
    </w:p>
    <w:p>
      <w:pPr>
        <w:pStyle w:val="ListBullet"/>
        <w:spacing w:after="60"/>
      </w:pPr>
      <w:r>
        <w:rPr>
          <w:rFonts w:ascii="Arial" w:hAnsi="Arial"/>
          <w:sz w:val="21"/>
        </w:rPr>
        <w:t>Bước 1: Đăng nhập vào hệ thống Duhat Link Builder.</w:t>
      </w:r>
    </w:p>
    <w:p>
      <w:pPr>
        <w:pStyle w:val="ListBullet"/>
        <w:spacing w:after="60"/>
      </w:pPr>
      <w:r>
        <w:rPr>
          <w:rFonts w:ascii="Arial" w:hAnsi="Arial"/>
          <w:sz w:val="21"/>
        </w:rPr>
        <w:t>Bước 2: Chọn tab 'Tạo UTM Link' (nếu dẫn về Website) hoặc 'Tạo AppsFlyer OneLink' (nếu dẫn về Mobile App).</w:t>
      </w:r>
    </w:p>
    <w:p>
      <w:pPr>
        <w:pStyle w:val="ListBullet"/>
        <w:spacing w:after="60"/>
      </w:pPr>
      <w:r>
        <w:rPr>
          <w:rFonts w:ascii="Arial" w:hAnsi="Arial"/>
          <w:sz w:val="21"/>
        </w:rPr>
        <w:t>Bước 3: Dán URL trang web gốc vào ô URL Gốc (hoặc chọn Mẫu OneLink &amp; màn hình trong App).</w:t>
      </w:r>
    </w:p>
    <w:p>
      <w:pPr>
        <w:pStyle w:val="ListBullet"/>
        <w:spacing w:after="60"/>
      </w:pPr>
      <w:r>
        <w:rPr>
          <w:rFonts w:ascii="Arial" w:hAnsi="Arial"/>
          <w:sz w:val="21"/>
        </w:rPr>
        <w:t>Bước 4: Chọn Source (Nguồn) và Medium (Hình thức) từ danh sách thả xuống có sẵn.</w:t>
      </w:r>
    </w:p>
    <w:p>
      <w:pPr>
        <w:pStyle w:val="ListBullet"/>
        <w:spacing w:after="60"/>
      </w:pPr>
      <w:r>
        <w:rPr>
          <w:rFonts w:ascii="Arial" w:hAnsi="Arial"/>
          <w:sz w:val="21"/>
        </w:rPr>
        <w:t>Bước 5: Nhập tên chiến dịch tại ô Campaign (Ví dụ: tet_sale_2026).</w:t>
      </w:r>
    </w:p>
    <w:p>
      <w:pPr>
        <w:pStyle w:val="ListBullet"/>
        <w:spacing w:after="60"/>
      </w:pPr>
      <w:r>
        <w:rPr>
          <w:rFonts w:ascii="Arial" w:hAnsi="Arial"/>
          <w:sz w:val="21"/>
        </w:rPr>
        <w:t>Bước 6: Nhấn nút 'Tạo Link'. Sao chép link đã tạo và tiến hành dán vào bài đăng hoặc quảng cáo!</w:t>
      </w:r>
    </w:p>
    <w:p>
      <w:pPr>
        <w:spacing w:after="200"/>
      </w:pPr>
    </w:p>
    <w:p>
      <w:pPr>
        <w:pStyle w:val="Heading1"/>
        <w:spacing w:before="280" w:after="120"/>
      </w:pPr>
      <w:r>
        <w:rPr>
          <w:rFonts w:ascii="Arial" w:hAnsi="Arial"/>
          <w:color w:val="1E40AF"/>
          <w:sz w:val="30"/>
        </w:rPr>
        <w:t>❓ 7. CÂU HỎI THƯỜNG GẶP (FAQ)</w:t>
      </w:r>
    </w:p>
    <w:p>
      <w:pPr>
        <w:spacing w:after="40"/>
      </w:pPr>
      <w:r>
        <w:rPr>
          <w:rFonts w:ascii="Arial" w:hAnsi="Arial"/>
          <w:b/>
          <w:color w:val="1E3A8A"/>
          <w:sz w:val="22"/>
        </w:rPr>
        <w:t>1. Tôi có thể rút gọn đường link UTM / OneLink cho ngắn bớt không?</w:t>
      </w:r>
    </w:p>
    <w:p>
      <w:pPr>
        <w:spacing w:after="160"/>
      </w:pPr>
      <w:r>
        <w:rPr>
          <w:rFonts w:ascii="Arial" w:hAnsi="Arial"/>
          <w:color w:val="334155"/>
          <w:sz w:val="20"/>
        </w:rPr>
        <w:t>Có. Bạn có thể dùng các công cụ rút gọn link như Bitly, TinyURL hoặc tính năng Rút gọn link tích hợp trên Duhat Link Builder. Link rút gọn vẫn giữ nguyên đầy đủ dữ liệu tracking bên trong.</w:t>
      </w:r>
    </w:p>
    <w:p>
      <w:pPr>
        <w:spacing w:after="40"/>
      </w:pPr>
      <w:r>
        <w:rPr>
          <w:rFonts w:ascii="Arial" w:hAnsi="Arial"/>
          <w:b/>
          <w:color w:val="1E3A8A"/>
          <w:sz w:val="22"/>
        </w:rPr>
        <w:t>2. Khách hàng bấm vào link có thấy các chữ utm_source, utm_medium không? Có ảnh hưởng gì không?</w:t>
      </w:r>
    </w:p>
    <w:p>
      <w:pPr>
        <w:spacing w:after="160"/>
      </w:pPr>
      <w:r>
        <w:rPr>
          <w:rFonts w:ascii="Arial" w:hAnsi="Arial"/>
          <w:color w:val="334155"/>
          <w:sz w:val="20"/>
        </w:rPr>
        <w:t>Có thấy, và hoàn toàn bình thường. Tất cả các trang web và ứng dụng lớn trên thế giới (Shopee, Lazada, Tiki, Facebook...) đều sử dụng cấu trúc đường link này. Nó không ảnh hưởng tới trải nghiệm của khách hàng.</w:t>
      </w:r>
    </w:p>
    <w:p>
      <w:pPr>
        <w:spacing w:after="40"/>
      </w:pPr>
      <w:r>
        <w:rPr>
          <w:rFonts w:ascii="Arial" w:hAnsi="Arial"/>
          <w:b/>
          <w:color w:val="1E3A8A"/>
          <w:sz w:val="22"/>
        </w:rPr>
        <w:t>3. Làm sao để kiểm tra xem link tôi vừa tạo có hoạt động đúng không?</w:t>
      </w:r>
    </w:p>
    <w:p>
      <w:pPr>
        <w:spacing w:after="160"/>
      </w:pPr>
      <w:r>
        <w:rPr>
          <w:rFonts w:ascii="Arial" w:hAnsi="Arial"/>
          <w:color w:val="334155"/>
          <w:sz w:val="20"/>
        </w:rPr>
        <w:t>Hãy dán link vào trình duyệt web (hoặc điện thoại) và bấm Truy cập.</w:t>
        <w:br/>
        <w:t>- Đối với UTM Link: Kiểm tra xem trang web có mở ra bình thường không, các tham số utm_ đằng sau có còn nguyên không.</w:t>
        <w:br/>
        <w:t>- Đối với OneLink: Bấm thử trên điện thoại thật xem link có tự mở ứng dụng (hoặc chuyển sang Store) không.</w:t>
      </w:r>
    </w:p>
    <w:p>
      <w:pPr>
        <w:jc w:val="center"/>
      </w:pPr>
      <w:r>
        <w:rPr>
          <w:rFonts w:ascii="Arial" w:hAnsi="Arial"/>
          <w:i/>
          <w:color w:val="64748B"/>
          <w:sz w:val="19"/>
        </w:rPr>
        <w:t>— Tài liệu được biên soạn bởi Duhat Team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